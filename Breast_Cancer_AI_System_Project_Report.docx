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4E5647" w14:textId="77777777" w:rsidR="001F6784" w:rsidRDefault="00682916">
      <w:pPr>
        <w:spacing w:before="200" w:after="80"/>
      </w:pPr>
      <w:r>
        <w:rPr>
          <w:b/>
          <w:color w:val="0F172A"/>
          <w:sz w:val="52"/>
        </w:rPr>
        <w:t>Breast Cancer AI Assessment System</w:t>
      </w:r>
    </w:p>
    <w:p w14:paraId="5050BB55" w14:textId="77777777" w:rsidR="001F6784" w:rsidRDefault="00682916">
      <w:pPr>
        <w:spacing w:after="320"/>
      </w:pPr>
      <w:r>
        <w:rPr>
          <w:b/>
          <w:color w:val="0284C7"/>
          <w:sz w:val="26"/>
        </w:rPr>
        <w:t>Final Project — Integrated AI System | Comprehensive Technical &amp; Clinical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1F6784" w14:paraId="2BAC34F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F880A" w14:textId="77777777" w:rsidR="001F6784" w:rsidRDefault="00682916">
            <w:r>
              <w:rPr>
                <w:b/>
              </w:rPr>
              <w:t>Course / Module</w:t>
            </w:r>
          </w:p>
        </w:tc>
        <w:tc>
          <w:tcPr>
            <w:tcW w:w="66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2D181" w14:textId="09D6F69F" w:rsidR="001F6784" w:rsidRDefault="00682916" w:rsidP="00682916">
            <w:r>
              <w:t xml:space="preserve">Final Project — </w:t>
            </w:r>
            <w:r w:rsidRPr="00682916">
              <w:br/>
            </w:r>
            <w:dir w:val="ltr">
              <w:r w:rsidRPr="00682916">
                <w:t>Module 3: Machine Learning &amp; AI Automation</w:t>
              </w:r>
              <w:r w:rsidRPr="00682916">
                <w:t>‬</w:t>
              </w:r>
              <w:r w:rsidRPr="00682916">
                <w:rPr>
                  <w:rtl/>
                </w:rPr>
                <w:t>‏</w:t>
              </w:r>
            </w:dir>
          </w:p>
        </w:tc>
      </w:tr>
      <w:tr w:rsidR="001F6784" w14:paraId="42FFFA7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84E7C" w14:textId="77777777" w:rsidR="001F6784" w:rsidRDefault="00682916">
            <w:r>
              <w:rPr>
                <w:b/>
              </w:rPr>
              <w:t>Project Domain</w:t>
            </w:r>
          </w:p>
        </w:tc>
        <w:tc>
          <w:tcPr>
            <w:tcW w:w="66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7965C" w14:textId="77777777" w:rsidR="001F6784" w:rsidRDefault="00682916">
            <w:r>
              <w:t xml:space="preserve">Healthcare AI / Multi-Modal Clinical Decision </w:t>
            </w:r>
            <w:r>
              <w:t>Support</w:t>
            </w:r>
          </w:p>
        </w:tc>
      </w:tr>
      <w:tr w:rsidR="001F6784" w14:paraId="20F8F0F4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7DC00" w14:textId="77777777" w:rsidR="001F6784" w:rsidRDefault="00682916">
            <w:r>
              <w:rPr>
                <w:b/>
              </w:rPr>
              <w:t>Core Models</w:t>
            </w:r>
          </w:p>
        </w:tc>
        <w:tc>
          <w:tcPr>
            <w:tcW w:w="66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FDE1F" w14:textId="77777777" w:rsidR="001F6784" w:rsidRDefault="00682916">
            <w:r>
              <w:t>Random Forest (Numerical) + ResNet-18 (Vision) + Transformer Chatbot</w:t>
            </w:r>
          </w:p>
        </w:tc>
      </w:tr>
      <w:tr w:rsidR="001F6784" w14:paraId="74FB37F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08222" w14:textId="77777777" w:rsidR="001F6784" w:rsidRDefault="00682916">
            <w:r>
              <w:rPr>
                <w:b/>
              </w:rPr>
              <w:t>Tech Stack</w:t>
            </w:r>
          </w:p>
        </w:tc>
        <w:tc>
          <w:tcPr>
            <w:tcW w:w="66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CCFC64" w14:textId="77777777" w:rsidR="001F6784" w:rsidRDefault="00682916">
            <w:r>
              <w:t>FastAPI (Backend) + Streamlit (Frontend Dashboard) + PyTorch + Scikit-Learn</w:t>
            </w:r>
          </w:p>
        </w:tc>
      </w:tr>
    </w:tbl>
    <w:p w14:paraId="649F861A" w14:textId="77777777" w:rsidR="001F6784" w:rsidRDefault="001F6784">
      <w:pPr>
        <w:spacing w:after="240"/>
      </w:pPr>
    </w:p>
    <w:p w14:paraId="56E87F44" w14:textId="77777777" w:rsidR="001F6784" w:rsidRDefault="00682916">
      <w:pPr>
        <w:keepNext/>
        <w:spacing w:before="360" w:after="120"/>
      </w:pPr>
      <w:r>
        <w:rPr>
          <w:b/>
          <w:color w:val="0284C7"/>
          <w:sz w:val="32"/>
        </w:rPr>
        <w:t xml:space="preserve">1. </w:t>
      </w:r>
      <w:r>
        <w:rPr>
          <w:b/>
          <w:color w:val="0284C7"/>
          <w:sz w:val="32"/>
        </w:rPr>
        <w:t>ملخص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المشروع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وبيان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المشكلة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الواقعية</w:t>
      </w:r>
      <w:r>
        <w:rPr>
          <w:b/>
          <w:color w:val="0284C7"/>
          <w:sz w:val="32"/>
        </w:rPr>
        <w:t xml:space="preserve"> (Project Overview &amp; Problem Statement</w:t>
      </w:r>
      <w:r>
        <w:rPr>
          <w:b/>
          <w:color w:val="0284C7"/>
          <w:sz w:val="32"/>
        </w:rPr>
        <w:t>)</w:t>
      </w:r>
    </w:p>
    <w:p w14:paraId="30673C28" w14:textId="77777777" w:rsidR="001F6784" w:rsidRDefault="00682916">
      <w:r>
        <w:t>يعد</w:t>
      </w:r>
      <w:r>
        <w:t xml:space="preserve"> </w:t>
      </w:r>
      <w:r>
        <w:t>سرطان</w:t>
      </w:r>
      <w:r>
        <w:t xml:space="preserve"> </w:t>
      </w:r>
      <w:r>
        <w:t>الثدي</w:t>
      </w:r>
      <w:r>
        <w:t xml:space="preserve"> (Breast Cancer) </w:t>
      </w:r>
      <w:r>
        <w:t>أكثر</w:t>
      </w:r>
      <w:r>
        <w:t xml:space="preserve"> </w:t>
      </w:r>
      <w:r>
        <w:t>أنواع</w:t>
      </w:r>
      <w:r>
        <w:t xml:space="preserve"> </w:t>
      </w:r>
      <w:r>
        <w:t>الأورام</w:t>
      </w:r>
      <w:r>
        <w:t xml:space="preserve"> </w:t>
      </w:r>
      <w:r>
        <w:t>انتشاراً</w:t>
      </w:r>
      <w:r>
        <w:t xml:space="preserve"> </w:t>
      </w:r>
      <w:r>
        <w:t>بين</w:t>
      </w:r>
      <w:r>
        <w:t xml:space="preserve"> </w:t>
      </w:r>
      <w:r>
        <w:t>النساء</w:t>
      </w:r>
      <w:r>
        <w:t xml:space="preserve"> </w:t>
      </w:r>
      <w:r>
        <w:t>على</w:t>
      </w:r>
      <w:r>
        <w:t xml:space="preserve"> </w:t>
      </w:r>
      <w:r>
        <w:t>مستوى</w:t>
      </w:r>
      <w:r>
        <w:t xml:space="preserve"> </w:t>
      </w:r>
      <w:r>
        <w:t>العالم،</w:t>
      </w:r>
      <w:r>
        <w:t xml:space="preserve"> </w:t>
      </w:r>
      <w:r>
        <w:t>ويشكل</w:t>
      </w:r>
      <w:r>
        <w:t xml:space="preserve"> </w:t>
      </w:r>
      <w:r>
        <w:t>التشخيص</w:t>
      </w:r>
      <w:r>
        <w:t xml:space="preserve"> </w:t>
      </w:r>
      <w:r>
        <w:t>المبكر</w:t>
      </w:r>
      <w:r>
        <w:t xml:space="preserve"> </w:t>
      </w:r>
      <w:r>
        <w:t>والدقيق</w:t>
      </w:r>
      <w:r>
        <w:t xml:space="preserve"> </w:t>
      </w:r>
      <w:r>
        <w:t>العامل</w:t>
      </w:r>
      <w:r>
        <w:t xml:space="preserve"> </w:t>
      </w:r>
      <w:r>
        <w:t>الحاسم</w:t>
      </w:r>
      <w:r>
        <w:t xml:space="preserve"> </w:t>
      </w:r>
      <w:r>
        <w:t>في</w:t>
      </w:r>
      <w:r>
        <w:t xml:space="preserve"> </w:t>
      </w:r>
      <w:r>
        <w:t>رفع</w:t>
      </w:r>
      <w:r>
        <w:t xml:space="preserve"> </w:t>
      </w:r>
      <w:r>
        <w:t>معدلات</w:t>
      </w:r>
      <w:r>
        <w:t xml:space="preserve"> </w:t>
      </w:r>
      <w:r>
        <w:t>الشفاء</w:t>
      </w:r>
      <w:r>
        <w:t xml:space="preserve"> </w:t>
      </w:r>
      <w:r>
        <w:t>إلى</w:t>
      </w:r>
      <w:r>
        <w:t xml:space="preserve"> </w:t>
      </w:r>
      <w:r>
        <w:t>أكثر</w:t>
      </w:r>
      <w:r>
        <w:t xml:space="preserve"> </w:t>
      </w:r>
      <w:r>
        <w:t>من</w:t>
      </w:r>
      <w:r>
        <w:t xml:space="preserve"> 90%. </w:t>
      </w:r>
      <w:r>
        <w:t>في</w:t>
      </w:r>
      <w:r>
        <w:t xml:space="preserve"> </w:t>
      </w:r>
      <w:r>
        <w:t>البروتوكول</w:t>
      </w:r>
      <w:r>
        <w:t xml:space="preserve"> </w:t>
      </w:r>
      <w:r>
        <w:t>الطبي</w:t>
      </w:r>
      <w:r>
        <w:t xml:space="preserve"> </w:t>
      </w:r>
      <w:r>
        <w:t>العالمي</w:t>
      </w:r>
      <w:r>
        <w:t xml:space="preserve"> </w:t>
      </w:r>
      <w:r>
        <w:t>المعتمد،</w:t>
      </w:r>
      <w:r>
        <w:t xml:space="preserve"> </w:t>
      </w:r>
      <w:r>
        <w:t>يُطبق</w:t>
      </w:r>
      <w:r>
        <w:t xml:space="preserve"> </w:t>
      </w:r>
      <w:r>
        <w:t>مفهوم</w:t>
      </w:r>
      <w:r>
        <w:t xml:space="preserve"> </w:t>
      </w:r>
      <w:r>
        <w:t>يُعرف</w:t>
      </w:r>
      <w:r>
        <w:t xml:space="preserve"> </w:t>
      </w:r>
      <w:r>
        <w:t>بـ</w:t>
      </w:r>
      <w:r>
        <w:t xml:space="preserve"> </w:t>
      </w:r>
      <w:r>
        <w:rPr>
          <w:b/>
        </w:rPr>
        <w:t>التقييم</w:t>
      </w:r>
      <w:r>
        <w:rPr>
          <w:b/>
        </w:rPr>
        <w:t xml:space="preserve"> </w:t>
      </w:r>
      <w:r>
        <w:rPr>
          <w:b/>
        </w:rPr>
        <w:t>الثلاثي</w:t>
      </w:r>
      <w:r>
        <w:rPr>
          <w:b/>
        </w:rPr>
        <w:t xml:space="preserve"> (Triple As</w:t>
      </w:r>
      <w:r>
        <w:rPr>
          <w:b/>
        </w:rPr>
        <w:t>sessment Paradigm)</w:t>
      </w:r>
      <w:r>
        <w:t>،</w:t>
      </w:r>
      <w:r>
        <w:t xml:space="preserve"> </w:t>
      </w:r>
      <w:r>
        <w:t>والذي</w:t>
      </w:r>
      <w:r>
        <w:t xml:space="preserve"> </w:t>
      </w:r>
      <w:r>
        <w:t>يشمل</w:t>
      </w:r>
      <w:r>
        <w:t xml:space="preserve">: </w:t>
      </w:r>
      <w:r>
        <w:t>الفحص</w:t>
      </w:r>
      <w:r>
        <w:t xml:space="preserve"> </w:t>
      </w:r>
      <w:r>
        <w:t>السريري،</w:t>
      </w:r>
      <w:r>
        <w:t xml:space="preserve"> </w:t>
      </w:r>
      <w:r>
        <w:t>والتصوير</w:t>
      </w:r>
      <w:r>
        <w:t xml:space="preserve"> </w:t>
      </w:r>
      <w:r>
        <w:t>الشعاعي</w:t>
      </w:r>
      <w:r>
        <w:t xml:space="preserve"> (</w:t>
      </w:r>
      <w:r>
        <w:t>الماموجرام</w:t>
      </w:r>
      <w:r>
        <w:t xml:space="preserve"> </w:t>
      </w:r>
      <w:r>
        <w:t>والسونار</w:t>
      </w:r>
      <w:r>
        <w:t>)</w:t>
      </w:r>
      <w:r>
        <w:t>،</w:t>
      </w:r>
      <w:r>
        <w:t xml:space="preserve"> </w:t>
      </w:r>
      <w:r>
        <w:t>وأخذ</w:t>
      </w:r>
      <w:r>
        <w:t xml:space="preserve"> </w:t>
      </w:r>
      <w:r>
        <w:t>عينة</w:t>
      </w:r>
      <w:r>
        <w:t xml:space="preserve"> </w:t>
      </w:r>
      <w:r>
        <w:t>خلوية</w:t>
      </w:r>
      <w:r>
        <w:t>/</w:t>
      </w:r>
      <w:r>
        <w:t>نسيجية</w:t>
      </w:r>
      <w:r>
        <w:t xml:space="preserve"> (FNA / Biopsy).</w:t>
      </w:r>
    </w:p>
    <w:p w14:paraId="037B85F4" w14:textId="77777777" w:rsidR="001F6784" w:rsidRDefault="00682916">
      <w:r>
        <w:t>تكمن</w:t>
      </w:r>
      <w:r>
        <w:t xml:space="preserve"> </w:t>
      </w:r>
      <w:r>
        <w:t>المشكلة</w:t>
      </w:r>
      <w:r>
        <w:t xml:space="preserve"> </w:t>
      </w:r>
      <w:r>
        <w:t>الحقيقية</w:t>
      </w:r>
      <w:r>
        <w:t xml:space="preserve"> </w:t>
      </w:r>
      <w:r>
        <w:t>في</w:t>
      </w:r>
      <w:r>
        <w:t xml:space="preserve"> </w:t>
      </w:r>
      <w:r>
        <w:t>أن</w:t>
      </w:r>
      <w:r>
        <w:t xml:space="preserve"> </w:t>
      </w:r>
      <w:r>
        <w:t>الاعتماد</w:t>
      </w:r>
      <w:r>
        <w:t xml:space="preserve"> </w:t>
      </w:r>
      <w:r>
        <w:t>على</w:t>
      </w:r>
      <w:r>
        <w:t xml:space="preserve"> </w:t>
      </w:r>
      <w:r>
        <w:t>فحص</w:t>
      </w:r>
      <w:r>
        <w:t xml:space="preserve"> </w:t>
      </w:r>
      <w:r>
        <w:t>واحد</w:t>
      </w:r>
      <w:r>
        <w:t xml:space="preserve"> </w:t>
      </w:r>
      <w:r>
        <w:t>منفرد</w:t>
      </w:r>
      <w:r>
        <w:t xml:space="preserve"> </w:t>
      </w:r>
      <w:r>
        <w:t>يؤدي</w:t>
      </w:r>
      <w:r>
        <w:t xml:space="preserve"> </w:t>
      </w:r>
      <w:r>
        <w:t>إلى</w:t>
      </w:r>
      <w:r>
        <w:t xml:space="preserve"> </w:t>
      </w:r>
      <w:r>
        <w:t>تحديات</w:t>
      </w:r>
      <w:r>
        <w:t xml:space="preserve"> </w:t>
      </w:r>
      <w:r>
        <w:t>تشخيصية</w:t>
      </w:r>
      <w:r>
        <w:t xml:space="preserve"> </w:t>
      </w:r>
      <w:r>
        <w:t>خطيرة</w:t>
      </w:r>
      <w:r>
        <w:t>:</w:t>
      </w:r>
    </w:p>
    <w:p w14:paraId="34CE96B1" w14:textId="77777777" w:rsidR="001F6784" w:rsidRDefault="00682916">
      <w:pPr>
        <w:pStyle w:val="a0"/>
      </w:pPr>
      <w:r>
        <w:t xml:space="preserve">• </w:t>
      </w:r>
      <w:r>
        <w:t>صور</w:t>
      </w:r>
      <w:r>
        <w:t xml:space="preserve"> </w:t>
      </w:r>
      <w:r>
        <w:t>الموجات</w:t>
      </w:r>
      <w:r>
        <w:t xml:space="preserve"> </w:t>
      </w:r>
      <w:r>
        <w:t>فوق</w:t>
      </w:r>
      <w:r>
        <w:t xml:space="preserve"> </w:t>
      </w:r>
      <w:r>
        <w:t>الصوتية</w:t>
      </w:r>
      <w:r>
        <w:t xml:space="preserve"> </w:t>
      </w:r>
      <w:r>
        <w:t xml:space="preserve">(Ultrasound) </w:t>
      </w:r>
      <w:r>
        <w:t>تعاني</w:t>
      </w:r>
      <w:r>
        <w:t xml:space="preserve"> </w:t>
      </w:r>
      <w:r>
        <w:t>من</w:t>
      </w:r>
      <w:r>
        <w:t xml:space="preserve"> </w:t>
      </w:r>
      <w:r>
        <w:t>نسب</w:t>
      </w:r>
      <w:r>
        <w:t xml:space="preserve"> </w:t>
      </w:r>
      <w:r>
        <w:t>إيجابيات</w:t>
      </w:r>
      <w:r>
        <w:t xml:space="preserve"> </w:t>
      </w:r>
      <w:r>
        <w:t>كاذبة</w:t>
      </w:r>
      <w:r>
        <w:t xml:space="preserve"> (False Positives) </w:t>
      </w:r>
      <w:r>
        <w:t>تسبب</w:t>
      </w:r>
      <w:r>
        <w:t xml:space="preserve"> </w:t>
      </w:r>
      <w:r>
        <w:t>قلقاً</w:t>
      </w:r>
      <w:r>
        <w:t xml:space="preserve"> </w:t>
      </w:r>
      <w:r>
        <w:t>مفرطاً</w:t>
      </w:r>
      <w:r>
        <w:t xml:space="preserve"> </w:t>
      </w:r>
      <w:r>
        <w:t>وخزعات</w:t>
      </w:r>
      <w:r>
        <w:t xml:space="preserve"> </w:t>
      </w:r>
      <w:r>
        <w:t>غير</w:t>
      </w:r>
      <w:r>
        <w:t xml:space="preserve"> </w:t>
      </w:r>
      <w:r>
        <w:t>لازمة،</w:t>
      </w:r>
      <w:r>
        <w:t xml:space="preserve"> </w:t>
      </w:r>
      <w:r>
        <w:t>كما</w:t>
      </w:r>
      <w:r>
        <w:t xml:space="preserve"> </w:t>
      </w:r>
      <w:r>
        <w:t>تتأثر</w:t>
      </w:r>
      <w:r>
        <w:t xml:space="preserve"> </w:t>
      </w:r>
      <w:r>
        <w:t>بمهارة</w:t>
      </w:r>
      <w:r>
        <w:t xml:space="preserve"> </w:t>
      </w:r>
      <w:r>
        <w:t>طبيب</w:t>
      </w:r>
      <w:r>
        <w:t xml:space="preserve"> </w:t>
      </w:r>
      <w:r>
        <w:t>الأشعة</w:t>
      </w:r>
      <w:r>
        <w:t xml:space="preserve"> (Operator-dependent).</w:t>
      </w:r>
    </w:p>
    <w:p w14:paraId="7477CEDA" w14:textId="77777777" w:rsidR="001F6784" w:rsidRDefault="00682916">
      <w:pPr>
        <w:pStyle w:val="a0"/>
      </w:pPr>
      <w:r>
        <w:t xml:space="preserve">• </w:t>
      </w:r>
      <w:r>
        <w:t>الفحص</w:t>
      </w:r>
      <w:r>
        <w:t xml:space="preserve"> </w:t>
      </w:r>
      <w:r>
        <w:t>المجهري</w:t>
      </w:r>
      <w:r>
        <w:t xml:space="preserve"> </w:t>
      </w:r>
      <w:r>
        <w:t>للخلايا</w:t>
      </w:r>
      <w:r>
        <w:t xml:space="preserve"> </w:t>
      </w:r>
      <w:r>
        <w:t>بالإبرة</w:t>
      </w:r>
      <w:r>
        <w:t xml:space="preserve"> </w:t>
      </w:r>
      <w:r>
        <w:t>الدقيقة</w:t>
      </w:r>
      <w:r>
        <w:t xml:space="preserve"> (FNA) </w:t>
      </w:r>
      <w:r>
        <w:t>يفحص</w:t>
      </w:r>
      <w:r>
        <w:t xml:space="preserve"> </w:t>
      </w:r>
      <w:r>
        <w:t>أبعاد</w:t>
      </w:r>
      <w:r>
        <w:t xml:space="preserve"> </w:t>
      </w:r>
      <w:r>
        <w:t>النواة</w:t>
      </w:r>
      <w:r>
        <w:t xml:space="preserve"> </w:t>
      </w:r>
      <w:r>
        <w:t>والخلية</w:t>
      </w:r>
      <w:r>
        <w:t xml:space="preserve"> </w:t>
      </w:r>
      <w:r>
        <w:t>في</w:t>
      </w:r>
      <w:r>
        <w:t xml:space="preserve"> </w:t>
      </w:r>
      <w:r>
        <w:t>المختبر</w:t>
      </w:r>
      <w:r>
        <w:t xml:space="preserve"> </w:t>
      </w:r>
      <w:r>
        <w:t>بدون</w:t>
      </w:r>
      <w:r>
        <w:t xml:space="preserve"> </w:t>
      </w:r>
      <w:r>
        <w:t>معاينة</w:t>
      </w:r>
      <w:r>
        <w:t xml:space="preserve"> </w:t>
      </w:r>
      <w:r>
        <w:t>التكوين</w:t>
      </w:r>
      <w:r>
        <w:t xml:space="preserve"> </w:t>
      </w:r>
      <w:r>
        <w:t>الهيكلي</w:t>
      </w:r>
      <w:r>
        <w:t xml:space="preserve"> </w:t>
      </w:r>
      <w:r>
        <w:t>للكتلة</w:t>
      </w:r>
      <w:r>
        <w:t xml:space="preserve"> </w:t>
      </w:r>
      <w:r>
        <w:t>داخل</w:t>
      </w:r>
      <w:r>
        <w:t xml:space="preserve"> </w:t>
      </w:r>
      <w:r>
        <w:t>الثدي</w:t>
      </w:r>
      <w:r>
        <w:t>.</w:t>
      </w:r>
    </w:p>
    <w:p w14:paraId="33477722" w14:textId="77777777" w:rsidR="001F6784" w:rsidRDefault="00682916">
      <w:pPr>
        <w:pStyle w:val="a0"/>
      </w:pPr>
      <w:r>
        <w:t xml:space="preserve">• </w:t>
      </w:r>
      <w:r>
        <w:t>غياب</w:t>
      </w:r>
      <w:r>
        <w:t xml:space="preserve"> </w:t>
      </w:r>
      <w:r>
        <w:t>أدوات</w:t>
      </w:r>
      <w:r>
        <w:t xml:space="preserve"> </w:t>
      </w:r>
      <w:r>
        <w:t>تفاعلية</w:t>
      </w:r>
      <w:r>
        <w:t xml:space="preserve"> </w:t>
      </w:r>
      <w:r>
        <w:t>ذكية</w:t>
      </w:r>
      <w:r>
        <w:t xml:space="preserve"> </w:t>
      </w:r>
      <w:r>
        <w:t>تفسر</w:t>
      </w:r>
      <w:r>
        <w:t xml:space="preserve"> </w:t>
      </w:r>
      <w:r>
        <w:t>القرارات</w:t>
      </w:r>
      <w:r>
        <w:t xml:space="preserve"> </w:t>
      </w:r>
      <w:r>
        <w:t>المعقدة</w:t>
      </w:r>
      <w:r>
        <w:t xml:space="preserve"> </w:t>
      </w:r>
      <w:r>
        <w:t>للأطباء</w:t>
      </w:r>
      <w:r>
        <w:t xml:space="preserve"> </w:t>
      </w:r>
      <w:r>
        <w:t>والمرضى</w:t>
      </w:r>
      <w:r>
        <w:t xml:space="preserve"> </w:t>
      </w:r>
      <w:r>
        <w:t>بلغة</w:t>
      </w:r>
      <w:r>
        <w:t xml:space="preserve"> </w:t>
      </w:r>
      <w:r>
        <w:t>طبيعية</w:t>
      </w:r>
      <w:r>
        <w:t xml:space="preserve"> </w:t>
      </w:r>
      <w:r>
        <w:t>واضحة</w:t>
      </w:r>
      <w:r>
        <w:t>.</w:t>
      </w:r>
    </w:p>
    <w:p w14:paraId="57B22998" w14:textId="77777777" w:rsidR="001F6784" w:rsidRDefault="00682916">
      <w:r>
        <w:rPr>
          <w:b/>
        </w:rPr>
        <w:t>الحل</w:t>
      </w:r>
      <w:r>
        <w:rPr>
          <w:b/>
        </w:rPr>
        <w:t xml:space="preserve"> </w:t>
      </w:r>
      <w:r>
        <w:rPr>
          <w:b/>
        </w:rPr>
        <w:t>المقترح</w:t>
      </w:r>
      <w:r>
        <w:rPr>
          <w:b/>
        </w:rPr>
        <w:t xml:space="preserve"> </w:t>
      </w:r>
      <w:r>
        <w:rPr>
          <w:b/>
        </w:rPr>
        <w:t>في</w:t>
      </w:r>
      <w:r>
        <w:rPr>
          <w:b/>
        </w:rPr>
        <w:t xml:space="preserve"> </w:t>
      </w:r>
      <w:r>
        <w:rPr>
          <w:b/>
        </w:rPr>
        <w:t>هذا</w:t>
      </w:r>
      <w:r>
        <w:rPr>
          <w:b/>
        </w:rPr>
        <w:t xml:space="preserve"> </w:t>
      </w:r>
      <w:r>
        <w:rPr>
          <w:b/>
        </w:rPr>
        <w:t>المشروع</w:t>
      </w:r>
      <w:r>
        <w:rPr>
          <w:b/>
        </w:rPr>
        <w:t xml:space="preserve">: </w:t>
      </w:r>
      <w:r>
        <w:t>بناء</w:t>
      </w:r>
      <w:r>
        <w:t xml:space="preserve"> </w:t>
      </w:r>
      <w:r>
        <w:t>منظومة</w:t>
      </w:r>
      <w:r>
        <w:t xml:space="preserve"> </w:t>
      </w:r>
      <w:r>
        <w:t>ذكاء</w:t>
      </w:r>
      <w:r>
        <w:t xml:space="preserve"> </w:t>
      </w:r>
      <w:r>
        <w:t>اصطناعي</w:t>
      </w:r>
      <w:r>
        <w:t xml:space="preserve"> </w:t>
      </w:r>
      <w:r>
        <w:t>متكاملة</w:t>
      </w:r>
      <w:r>
        <w:t xml:space="preserve"> (Integrated AI System) </w:t>
      </w:r>
      <w:r>
        <w:t>توحد</w:t>
      </w:r>
      <w:r>
        <w:t xml:space="preserve"> </w:t>
      </w:r>
      <w:r>
        <w:t>الفحص</w:t>
      </w:r>
      <w:r>
        <w:t xml:space="preserve"> </w:t>
      </w:r>
      <w:r>
        <w:t>المورفولوجي</w:t>
      </w:r>
      <w:r>
        <w:t xml:space="preserve"> </w:t>
      </w:r>
      <w:r>
        <w:t>الرقمي</w:t>
      </w:r>
      <w:r>
        <w:t xml:space="preserve"> (</w:t>
      </w:r>
      <w:r>
        <w:t>بنموذج</w:t>
      </w:r>
      <w:r>
        <w:t xml:space="preserve"> Random Forest </w:t>
      </w:r>
      <w:r>
        <w:t>بدقة</w:t>
      </w:r>
      <w:r>
        <w:t xml:space="preserve"> 97.4%)</w:t>
      </w:r>
      <w:r>
        <w:t>،</w:t>
      </w:r>
      <w:r>
        <w:t xml:space="preserve"> </w:t>
      </w:r>
      <w:r>
        <w:t>وفح</w:t>
      </w:r>
      <w:r>
        <w:t>ص</w:t>
      </w:r>
      <w:r>
        <w:t xml:space="preserve"> </w:t>
      </w:r>
      <w:r>
        <w:t>صور</w:t>
      </w:r>
      <w:r>
        <w:t xml:space="preserve"> </w:t>
      </w:r>
      <w:r>
        <w:t>السونار</w:t>
      </w:r>
      <w:r>
        <w:t xml:space="preserve"> (</w:t>
      </w:r>
      <w:r>
        <w:t>بنموذج</w:t>
      </w:r>
      <w:r>
        <w:t xml:space="preserve"> ResNet-18 </w:t>
      </w:r>
      <w:r>
        <w:t>بدقة</w:t>
      </w:r>
      <w:r>
        <w:t xml:space="preserve"> 90.6%)</w:t>
      </w:r>
      <w:r>
        <w:t>،</w:t>
      </w:r>
      <w:r>
        <w:t xml:space="preserve"> </w:t>
      </w:r>
      <w:r>
        <w:t>وتدمج</w:t>
      </w:r>
      <w:r>
        <w:t xml:space="preserve"> </w:t>
      </w:r>
      <w:r>
        <w:t>النتيجتين</w:t>
      </w:r>
      <w:r>
        <w:t xml:space="preserve"> </w:t>
      </w:r>
      <w:r>
        <w:t>بمعادلة</w:t>
      </w:r>
      <w:r>
        <w:t xml:space="preserve"> </w:t>
      </w:r>
      <w:r>
        <w:t>ترجيح</w:t>
      </w:r>
      <w:r>
        <w:t xml:space="preserve"> </w:t>
      </w:r>
      <w:r>
        <w:t>سريرية</w:t>
      </w:r>
      <w:r>
        <w:t xml:space="preserve"> (Late Decision Fusion)</w:t>
      </w:r>
      <w:r>
        <w:t>،</w:t>
      </w:r>
      <w:r>
        <w:t xml:space="preserve"> </w:t>
      </w:r>
      <w:r>
        <w:t>مع</w:t>
      </w:r>
      <w:r>
        <w:t xml:space="preserve"> </w:t>
      </w:r>
      <w:r>
        <w:t>ربطهما</w:t>
      </w:r>
      <w:r>
        <w:t xml:space="preserve"> </w:t>
      </w:r>
      <w:r>
        <w:t>بمساعد</w:t>
      </w:r>
      <w:r>
        <w:t xml:space="preserve"> </w:t>
      </w:r>
      <w:r>
        <w:t>طبي</w:t>
      </w:r>
      <w:r>
        <w:t xml:space="preserve"> </w:t>
      </w:r>
      <w:r>
        <w:t>ذكي</w:t>
      </w:r>
      <w:r>
        <w:t xml:space="preserve"> </w:t>
      </w:r>
      <w:r>
        <w:t>يعتمد</w:t>
      </w:r>
      <w:r>
        <w:t xml:space="preserve"> </w:t>
      </w:r>
      <w:r>
        <w:t>على</w:t>
      </w:r>
      <w:r>
        <w:t xml:space="preserve"> </w:t>
      </w:r>
      <w:r>
        <w:t>بنية</w:t>
      </w:r>
      <w:r>
        <w:t xml:space="preserve"> Transformer </w:t>
      </w:r>
      <w:r>
        <w:t>ومبني</w:t>
      </w:r>
      <w:r>
        <w:t xml:space="preserve"> </w:t>
      </w:r>
      <w:r>
        <w:t>على</w:t>
      </w:r>
      <w:r>
        <w:t xml:space="preserve"> </w:t>
      </w:r>
      <w:r>
        <w:t>واجهة</w:t>
      </w:r>
      <w:r>
        <w:t xml:space="preserve"> </w:t>
      </w:r>
      <w:r>
        <w:t>برمجية</w:t>
      </w:r>
      <w:r>
        <w:t xml:space="preserve"> </w:t>
      </w:r>
      <w:r>
        <w:t>سريعة</w:t>
      </w:r>
      <w:r>
        <w:t xml:space="preserve"> (FastAPI) </w:t>
      </w:r>
      <w:r>
        <w:t>ولوحة</w:t>
      </w:r>
      <w:r>
        <w:t xml:space="preserve"> </w:t>
      </w:r>
      <w:r>
        <w:t>تحكم</w:t>
      </w:r>
      <w:r>
        <w:t xml:space="preserve"> </w:t>
      </w:r>
      <w:r>
        <w:t>طبية</w:t>
      </w:r>
      <w:r>
        <w:t xml:space="preserve"> </w:t>
      </w:r>
      <w:r>
        <w:t>متقدمة</w:t>
      </w:r>
      <w:r>
        <w:t xml:space="preserve"> (Streamlit Dashboard).</w:t>
      </w:r>
    </w:p>
    <w:p w14:paraId="68F288AE" w14:textId="77777777" w:rsidR="001F6784" w:rsidRDefault="00682916">
      <w:pPr>
        <w:keepNext/>
        <w:spacing w:before="360" w:after="120"/>
      </w:pPr>
      <w:r>
        <w:rPr>
          <w:b/>
          <w:color w:val="0284C7"/>
          <w:sz w:val="32"/>
        </w:rPr>
        <w:t xml:space="preserve">2. </w:t>
      </w:r>
      <w:r>
        <w:rPr>
          <w:b/>
          <w:color w:val="0284C7"/>
          <w:sz w:val="32"/>
        </w:rPr>
        <w:t>معمارية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</w:t>
      </w:r>
      <w:r>
        <w:rPr>
          <w:b/>
          <w:color w:val="0284C7"/>
          <w:sz w:val="32"/>
        </w:rPr>
        <w:t>نظام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المتكامل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ومسار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تدفق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البيانات</w:t>
      </w:r>
      <w:r>
        <w:rPr>
          <w:b/>
          <w:color w:val="0284C7"/>
          <w:sz w:val="32"/>
        </w:rPr>
        <w:t xml:space="preserve"> (System Architecture &amp; Pipeline)</w:t>
      </w:r>
    </w:p>
    <w:p w14:paraId="3B725A98" w14:textId="77777777" w:rsidR="001F6784" w:rsidRDefault="00682916">
      <w:r>
        <w:t>صُمم</w:t>
      </w:r>
      <w:r>
        <w:t xml:space="preserve"> </w:t>
      </w:r>
      <w:r>
        <w:t>المشروع</w:t>
      </w:r>
      <w:r>
        <w:t xml:space="preserve"> </w:t>
      </w:r>
      <w:r>
        <w:t>كمنتج</w:t>
      </w:r>
      <w:r>
        <w:t xml:space="preserve"> </w:t>
      </w:r>
      <w:r>
        <w:t>ذكاء</w:t>
      </w:r>
      <w:r>
        <w:t xml:space="preserve"> </w:t>
      </w:r>
      <w:r>
        <w:t>اصطناعي</w:t>
      </w:r>
      <w:r>
        <w:t xml:space="preserve"> </w:t>
      </w:r>
      <w:r>
        <w:t>موحد</w:t>
      </w:r>
      <w:r>
        <w:t xml:space="preserve"> (End-to-End AI Product) </w:t>
      </w:r>
      <w:r>
        <w:t>تعمل</w:t>
      </w:r>
      <w:r>
        <w:t xml:space="preserve"> </w:t>
      </w:r>
      <w:r>
        <w:t>جميع</w:t>
      </w:r>
      <w:r>
        <w:t xml:space="preserve"> </w:t>
      </w:r>
      <w:r>
        <w:t>أجزائه</w:t>
      </w:r>
      <w:r>
        <w:t xml:space="preserve"> </w:t>
      </w:r>
      <w:r>
        <w:t>في</w:t>
      </w:r>
      <w:r>
        <w:t xml:space="preserve"> </w:t>
      </w:r>
      <w:r>
        <w:t>مسار</w:t>
      </w:r>
      <w:r>
        <w:t xml:space="preserve"> </w:t>
      </w:r>
      <w:r>
        <w:t>متناغم</w:t>
      </w:r>
      <w:r>
        <w:t>:</w:t>
      </w:r>
    </w:p>
    <w:p w14:paraId="2D0A5BD3" w14:textId="77777777" w:rsidR="001F6784" w:rsidRDefault="00682916">
      <w:pPr>
        <w:pStyle w:val="a0"/>
      </w:pPr>
      <w:r>
        <w:lastRenderedPageBreak/>
        <w:t xml:space="preserve">1. </w:t>
      </w:r>
      <w:r>
        <w:t>واجهة</w:t>
      </w:r>
      <w:r>
        <w:t xml:space="preserve"> </w:t>
      </w:r>
      <w:r>
        <w:t>الإدخال</w:t>
      </w:r>
      <w:r>
        <w:t xml:space="preserve"> (Streamlit UI): </w:t>
      </w:r>
      <w:r>
        <w:t>يتفاعل</w:t>
      </w:r>
      <w:r>
        <w:t xml:space="preserve"> </w:t>
      </w:r>
      <w:r>
        <w:t>المستخدم</w:t>
      </w:r>
      <w:r>
        <w:t xml:space="preserve"> </w:t>
      </w:r>
      <w:r>
        <w:t>مع</w:t>
      </w:r>
      <w:r>
        <w:t xml:space="preserve"> 5 </w:t>
      </w:r>
      <w:r>
        <w:t>ميزات</w:t>
      </w:r>
      <w:r>
        <w:t xml:space="preserve"> </w:t>
      </w:r>
      <w:r>
        <w:t>سريرية</w:t>
      </w:r>
      <w:r>
        <w:t xml:space="preserve"> </w:t>
      </w:r>
      <w:r>
        <w:t>مبسطة</w:t>
      </w:r>
      <w:r>
        <w:t xml:space="preserve"> + </w:t>
      </w:r>
      <w:r>
        <w:t>رفع</w:t>
      </w:r>
      <w:r>
        <w:t xml:space="preserve"> </w:t>
      </w:r>
      <w:r>
        <w:t>صورة</w:t>
      </w:r>
      <w:r>
        <w:t xml:space="preserve"> </w:t>
      </w:r>
      <w:r>
        <w:t>فحص</w:t>
      </w:r>
      <w:r>
        <w:t xml:space="preserve"> </w:t>
      </w:r>
      <w:r>
        <w:t>السونار</w:t>
      </w:r>
      <w:r>
        <w:t>.</w:t>
      </w:r>
    </w:p>
    <w:p w14:paraId="017188FE" w14:textId="77777777" w:rsidR="001F6784" w:rsidRDefault="00682916">
      <w:pPr>
        <w:pStyle w:val="a0"/>
      </w:pPr>
      <w:r>
        <w:t xml:space="preserve">2. </w:t>
      </w:r>
      <w:r>
        <w:t>بوابة</w:t>
      </w:r>
      <w:r>
        <w:t xml:space="preserve"> </w:t>
      </w:r>
      <w:r>
        <w:t>الـ</w:t>
      </w:r>
      <w:r>
        <w:t xml:space="preserve"> API (FastAPI Backend): </w:t>
      </w:r>
      <w:r>
        <w:t>تستقبل</w:t>
      </w:r>
      <w:r>
        <w:t xml:space="preserve"> </w:t>
      </w:r>
      <w:r>
        <w:t>الطلب</w:t>
      </w:r>
      <w:r>
        <w:t xml:space="preserve"> </w:t>
      </w:r>
      <w:r>
        <w:t>بصيغة</w:t>
      </w:r>
      <w:r>
        <w:t xml:space="preserve"> Multipart Form</w:t>
      </w:r>
      <w:r>
        <w:t>،</w:t>
      </w:r>
      <w:r>
        <w:t xml:space="preserve"> </w:t>
      </w:r>
      <w:r>
        <w:t>وتتحقق</w:t>
      </w:r>
      <w:r>
        <w:t xml:space="preserve"> </w:t>
      </w:r>
      <w:r>
        <w:t>من</w:t>
      </w:r>
      <w:r>
        <w:t xml:space="preserve"> </w:t>
      </w:r>
      <w:r>
        <w:t>صحة</w:t>
      </w:r>
      <w:r>
        <w:t xml:space="preserve"> </w:t>
      </w:r>
      <w:r>
        <w:t>الصورة</w:t>
      </w:r>
      <w:r>
        <w:t xml:space="preserve"> </w:t>
      </w:r>
      <w:r>
        <w:t>والأرقام،</w:t>
      </w:r>
      <w:r>
        <w:t xml:space="preserve"> </w:t>
      </w:r>
      <w:r>
        <w:t>وتستنتج</w:t>
      </w:r>
      <w:r>
        <w:t xml:space="preserve"> </w:t>
      </w:r>
      <w:r>
        <w:t>الـ</w:t>
      </w:r>
      <w:r>
        <w:t xml:space="preserve"> 25 </w:t>
      </w:r>
      <w:r>
        <w:t>سمة</w:t>
      </w:r>
      <w:r>
        <w:t xml:space="preserve"> </w:t>
      </w:r>
      <w:r>
        <w:t>المتبقية</w:t>
      </w:r>
      <w:r>
        <w:t xml:space="preserve"> </w:t>
      </w:r>
      <w:r>
        <w:t>تلقائياً</w:t>
      </w:r>
      <w:r>
        <w:t>.</w:t>
      </w:r>
    </w:p>
    <w:p w14:paraId="7BA13BDB" w14:textId="77777777" w:rsidR="001F6784" w:rsidRDefault="00682916">
      <w:pPr>
        <w:pStyle w:val="a0"/>
      </w:pPr>
      <w:r>
        <w:t xml:space="preserve">3. </w:t>
      </w:r>
      <w:r>
        <w:t>المعالجة</w:t>
      </w:r>
      <w:r>
        <w:t xml:space="preserve"> </w:t>
      </w:r>
      <w:r>
        <w:t>المتوازية</w:t>
      </w:r>
      <w:r>
        <w:t xml:space="preserve"> (Parallel Dual-Model Inference): </w:t>
      </w:r>
      <w:r>
        <w:t>تغذية</w:t>
      </w:r>
      <w:r>
        <w:t xml:space="preserve"> </w:t>
      </w:r>
      <w:r>
        <w:t>مصفوفة</w:t>
      </w:r>
      <w:r>
        <w:t xml:space="preserve"> </w:t>
      </w:r>
      <w:r>
        <w:t>الـ</w:t>
      </w:r>
      <w:r>
        <w:t xml:space="preserve"> 30 </w:t>
      </w:r>
      <w:r>
        <w:t>سمة</w:t>
      </w:r>
      <w:r>
        <w:t xml:space="preserve"> </w:t>
      </w:r>
      <w:r>
        <w:t>إلى</w:t>
      </w:r>
      <w:r>
        <w:t xml:space="preserve"> Random Forest</w:t>
      </w:r>
      <w:r>
        <w:t>،</w:t>
      </w:r>
      <w:r>
        <w:t xml:space="preserve"> </w:t>
      </w:r>
      <w:r>
        <w:t>وتغذية</w:t>
      </w:r>
      <w:r>
        <w:t xml:space="preserve"> </w:t>
      </w:r>
      <w:r>
        <w:t>مصفوفة</w:t>
      </w:r>
      <w:r>
        <w:t xml:space="preserve"> </w:t>
      </w:r>
      <w:r>
        <w:t>ال</w:t>
      </w:r>
      <w:r>
        <w:t>صورة</w:t>
      </w:r>
      <w:r>
        <w:t xml:space="preserve"> </w:t>
      </w:r>
      <w:r>
        <w:t>الموحدة</w:t>
      </w:r>
      <w:r>
        <w:t xml:space="preserve"> (224x224) </w:t>
      </w:r>
      <w:r>
        <w:t>إلى</w:t>
      </w:r>
      <w:r>
        <w:t xml:space="preserve"> </w:t>
      </w:r>
      <w:r>
        <w:t>شبكة</w:t>
      </w:r>
      <w:r>
        <w:t xml:space="preserve"> ResNet-18.</w:t>
      </w:r>
    </w:p>
    <w:p w14:paraId="73823A9D" w14:textId="77777777" w:rsidR="001F6784" w:rsidRDefault="00682916">
      <w:pPr>
        <w:pStyle w:val="a0"/>
      </w:pPr>
      <w:r>
        <w:t xml:space="preserve">4. </w:t>
      </w:r>
      <w:r>
        <w:t>محرك</w:t>
      </w:r>
      <w:r>
        <w:t xml:space="preserve"> </w:t>
      </w:r>
      <w:r>
        <w:t>الاندماج</w:t>
      </w:r>
      <w:r>
        <w:t xml:space="preserve"> </w:t>
      </w:r>
      <w:r>
        <w:t>المتأخر</w:t>
      </w:r>
      <w:r>
        <w:t xml:space="preserve"> (Decision Fusion Engine): </w:t>
      </w:r>
      <w:r>
        <w:t>حساب</w:t>
      </w:r>
      <w:r>
        <w:t xml:space="preserve"> </w:t>
      </w:r>
      <w:r>
        <w:t>مؤشر</w:t>
      </w:r>
      <w:r>
        <w:t xml:space="preserve"> </w:t>
      </w:r>
      <w:r>
        <w:t>الخطر</w:t>
      </w:r>
      <w:r>
        <w:t xml:space="preserve"> </w:t>
      </w:r>
      <w:r>
        <w:t>المتكامل</w:t>
      </w:r>
      <w:r>
        <w:t xml:space="preserve"> (60% </w:t>
      </w:r>
      <w:r>
        <w:t>سونار</w:t>
      </w:r>
      <w:r>
        <w:t xml:space="preserve"> + 40% </w:t>
      </w:r>
      <w:r>
        <w:t>سريري</w:t>
      </w:r>
      <w:r>
        <w:t xml:space="preserve">) </w:t>
      </w:r>
      <w:r>
        <w:t>وتصنيف</w:t>
      </w:r>
      <w:r>
        <w:t xml:space="preserve"> </w:t>
      </w:r>
      <w:r>
        <w:t>الحالة</w:t>
      </w:r>
      <w:r>
        <w:t xml:space="preserve"> (Low / Moderate / High).</w:t>
      </w:r>
    </w:p>
    <w:p w14:paraId="660FA0BA" w14:textId="77777777" w:rsidR="001F6784" w:rsidRDefault="00682916">
      <w:pPr>
        <w:pStyle w:val="a0"/>
      </w:pPr>
      <w:r>
        <w:t xml:space="preserve">5. </w:t>
      </w:r>
      <w:r>
        <w:t>المساعد</w:t>
      </w:r>
      <w:r>
        <w:t xml:space="preserve"> </w:t>
      </w:r>
      <w:r>
        <w:t>الطبي</w:t>
      </w:r>
      <w:r>
        <w:t xml:space="preserve"> </w:t>
      </w:r>
      <w:r>
        <w:t>المعتمد</w:t>
      </w:r>
      <w:r>
        <w:t xml:space="preserve"> </w:t>
      </w:r>
      <w:r>
        <w:t>على</w:t>
      </w:r>
      <w:r>
        <w:t xml:space="preserve"> Transformer: </w:t>
      </w:r>
      <w:r>
        <w:t>استقبال</w:t>
      </w:r>
      <w:r>
        <w:t xml:space="preserve"> </w:t>
      </w:r>
      <w:r>
        <w:t>السياق</w:t>
      </w:r>
      <w:r>
        <w:t xml:space="preserve"> </w:t>
      </w:r>
      <w:r>
        <w:t>السريري</w:t>
      </w:r>
      <w:r>
        <w:t xml:space="preserve"> </w:t>
      </w:r>
      <w:r>
        <w:t>الكامل</w:t>
      </w:r>
      <w:r>
        <w:t xml:space="preserve"> </w:t>
      </w:r>
      <w:r>
        <w:t>وا</w:t>
      </w:r>
      <w:r>
        <w:t>لإجابة</w:t>
      </w:r>
      <w:r>
        <w:t xml:space="preserve"> </w:t>
      </w:r>
      <w:r>
        <w:t>عن</w:t>
      </w:r>
      <w:r>
        <w:t xml:space="preserve"> </w:t>
      </w:r>
      <w:r>
        <w:t>استفسارات</w:t>
      </w:r>
      <w:r>
        <w:t xml:space="preserve"> </w:t>
      </w:r>
      <w:r>
        <w:t>الطبيب</w:t>
      </w:r>
      <w:r>
        <w:t xml:space="preserve"> </w:t>
      </w:r>
      <w:r>
        <w:t>والمريض</w:t>
      </w:r>
      <w:r>
        <w:t>.</w:t>
      </w:r>
    </w:p>
    <w:p w14:paraId="0095FDFB" w14:textId="77777777" w:rsidR="001F6784" w:rsidRDefault="00682916">
      <w:pPr>
        <w:pStyle w:val="a0"/>
      </w:pPr>
      <w:r>
        <w:t xml:space="preserve">6. </w:t>
      </w:r>
      <w:r>
        <w:t>لوحة</w:t>
      </w:r>
      <w:r>
        <w:t xml:space="preserve"> </w:t>
      </w:r>
      <w:r>
        <w:t>المخرجات</w:t>
      </w:r>
      <w:r>
        <w:t xml:space="preserve"> </w:t>
      </w:r>
      <w:r>
        <w:t>والتقارير</w:t>
      </w:r>
      <w:r>
        <w:t xml:space="preserve">: </w:t>
      </w:r>
      <w:r>
        <w:t>عرض</w:t>
      </w:r>
      <w:r>
        <w:t xml:space="preserve"> </w:t>
      </w:r>
      <w:r>
        <w:t>مؤشر</w:t>
      </w:r>
      <w:r>
        <w:t xml:space="preserve"> </w:t>
      </w:r>
      <w:r>
        <w:t>الخطر،</w:t>
      </w:r>
      <w:r>
        <w:t xml:space="preserve"> </w:t>
      </w:r>
      <w:r>
        <w:t>ومخططات</w:t>
      </w:r>
      <w:r>
        <w:t xml:space="preserve"> </w:t>
      </w:r>
      <w:r>
        <w:t>الاحتمالات،</w:t>
      </w:r>
      <w:r>
        <w:t xml:space="preserve"> </w:t>
      </w:r>
      <w:r>
        <w:t>ومخططات</w:t>
      </w:r>
      <w:r>
        <w:t xml:space="preserve"> </w:t>
      </w:r>
      <w:r>
        <w:t>الأهمية</w:t>
      </w:r>
      <w:r>
        <w:t xml:space="preserve"> </w:t>
      </w:r>
      <w:r>
        <w:t>النسبية،</w:t>
      </w:r>
      <w:r>
        <w:t xml:space="preserve"> </w:t>
      </w:r>
      <w:r>
        <w:t>واستخراج</w:t>
      </w:r>
      <w:r>
        <w:t xml:space="preserve"> </w:t>
      </w:r>
      <w:r>
        <w:t>تقرير</w:t>
      </w:r>
      <w:r>
        <w:t xml:space="preserve"> </w:t>
      </w:r>
      <w:r>
        <w:t>طبي</w:t>
      </w:r>
      <w:r>
        <w:t xml:space="preserve"> </w:t>
      </w:r>
      <w:r>
        <w:t>رسمي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1F6784" w14:paraId="3D54C10E" w14:textId="77777777">
        <w:trPr>
          <w:jc w:val="center"/>
        </w:trPr>
        <w:tc>
          <w:tcPr>
            <w:tcW w:w="1987" w:type="dxa"/>
            <w:shd w:val="clear" w:color="auto" w:fill="0284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D23B5" w14:textId="77777777" w:rsidR="001F6784" w:rsidRDefault="00682916">
            <w:r>
              <w:rPr>
                <w:b/>
                <w:color w:val="FFFFFF"/>
              </w:rPr>
              <w:t>المكون</w:t>
            </w:r>
          </w:p>
        </w:tc>
        <w:tc>
          <w:tcPr>
            <w:tcW w:w="1987" w:type="dxa"/>
            <w:shd w:val="clear" w:color="auto" w:fill="0284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F9FF5" w14:textId="77777777" w:rsidR="001F6784" w:rsidRDefault="00682916">
            <w:r>
              <w:rPr>
                <w:b/>
                <w:color w:val="FFFFFF"/>
              </w:rPr>
              <w:t>النموذج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>المعمارية</w:t>
            </w:r>
          </w:p>
        </w:tc>
        <w:tc>
          <w:tcPr>
            <w:tcW w:w="1987" w:type="dxa"/>
            <w:shd w:val="clear" w:color="auto" w:fill="0284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8711A" w14:textId="77777777" w:rsidR="001F6784" w:rsidRDefault="00682916">
            <w:r>
              <w:rPr>
                <w:b/>
                <w:color w:val="FFFFFF"/>
              </w:rPr>
              <w:t>المدخلات</w:t>
            </w:r>
          </w:p>
        </w:tc>
        <w:tc>
          <w:tcPr>
            <w:tcW w:w="1987" w:type="dxa"/>
            <w:shd w:val="clear" w:color="auto" w:fill="0284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7D49A" w14:textId="77777777" w:rsidR="001F6784" w:rsidRDefault="00682916">
            <w:r>
              <w:rPr>
                <w:b/>
                <w:color w:val="FFFFFF"/>
              </w:rPr>
              <w:t>المخرجات</w:t>
            </w:r>
          </w:p>
        </w:tc>
        <w:tc>
          <w:tcPr>
            <w:tcW w:w="1987" w:type="dxa"/>
            <w:shd w:val="clear" w:color="auto" w:fill="0284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3EFD7" w14:textId="77777777" w:rsidR="001F6784" w:rsidRDefault="00682916">
            <w:r>
              <w:rPr>
                <w:b/>
                <w:color w:val="FFFFFF"/>
              </w:rPr>
              <w:t>الدور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الوظيفي</w:t>
            </w:r>
          </w:p>
        </w:tc>
      </w:tr>
      <w:tr w:rsidR="001F6784" w14:paraId="27A11A4D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F0788" w14:textId="77777777" w:rsidR="001F6784" w:rsidRDefault="00682916">
            <w:r>
              <w:t>1. Numerical Model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0D741" w14:textId="77777777" w:rsidR="001F6784" w:rsidRDefault="00682916">
            <w:r>
              <w:t xml:space="preserve">Random Forest </w:t>
            </w:r>
            <w:r>
              <w:t>Classifier (100 Trees)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EB35A" w14:textId="77777777" w:rsidR="001F6784" w:rsidRDefault="00682916">
            <w:r>
              <w:t xml:space="preserve">30 </w:t>
            </w:r>
            <w:r>
              <w:t>سمة</w:t>
            </w:r>
            <w:r>
              <w:t xml:space="preserve"> </w:t>
            </w:r>
            <w:r>
              <w:t>خلوية</w:t>
            </w:r>
            <w:r>
              <w:t xml:space="preserve"> </w:t>
            </w:r>
            <w:r>
              <w:t>مورفولوجية</w:t>
            </w:r>
            <w:r>
              <w:t xml:space="preserve"> (</w:t>
            </w:r>
            <w:r>
              <w:t>مستنتجة</w:t>
            </w:r>
            <w:r>
              <w:t xml:space="preserve"> </w:t>
            </w:r>
            <w:r>
              <w:t>من</w:t>
            </w:r>
            <w:r>
              <w:t xml:space="preserve"> 5)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135C43" w14:textId="77777777" w:rsidR="001F6784" w:rsidRDefault="00682916">
            <w:r>
              <w:t>احتمالية</w:t>
            </w:r>
            <w:r>
              <w:t xml:space="preserve"> </w:t>
            </w:r>
            <w:r>
              <w:t>الخباثة</w:t>
            </w:r>
            <w:r>
              <w:t xml:space="preserve"> (0 - 100%)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744A3" w14:textId="77777777" w:rsidR="001F6784" w:rsidRDefault="00682916">
            <w:r>
              <w:t>تقييم</w:t>
            </w:r>
            <w:r>
              <w:t xml:space="preserve"> </w:t>
            </w:r>
            <w:r>
              <w:t>خباثة</w:t>
            </w:r>
            <w:r>
              <w:t xml:space="preserve"> </w:t>
            </w:r>
            <w:r>
              <w:t>العينة</w:t>
            </w:r>
            <w:r>
              <w:t xml:space="preserve"> </w:t>
            </w:r>
            <w:r>
              <w:t>الخلوية</w:t>
            </w:r>
            <w:r>
              <w:t xml:space="preserve"> (FNA) </w:t>
            </w:r>
            <w:r>
              <w:t>بدقة</w:t>
            </w:r>
            <w:r>
              <w:t xml:space="preserve"> 97.4%</w:t>
            </w:r>
          </w:p>
        </w:tc>
      </w:tr>
      <w:tr w:rsidR="001F6784" w14:paraId="6D0C6551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AC3D4" w14:textId="77777777" w:rsidR="001F6784" w:rsidRDefault="00682916">
            <w:r>
              <w:t>2. Image Model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77D47" w14:textId="77777777" w:rsidR="001F6784" w:rsidRDefault="00682916">
            <w:r>
              <w:t>ResNet-18 Deep CNN (Residual Network)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DB76D" w14:textId="77777777" w:rsidR="001F6784" w:rsidRDefault="00682916">
            <w:r>
              <w:t>صورة</w:t>
            </w:r>
            <w:r>
              <w:t xml:space="preserve"> </w:t>
            </w:r>
            <w:r>
              <w:t>سونار</w:t>
            </w:r>
            <w:r>
              <w:t xml:space="preserve"> </w:t>
            </w:r>
            <w:r>
              <w:t>مجهزة</w:t>
            </w:r>
            <w:r>
              <w:t xml:space="preserve"> (224x224 RGB)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2B800" w14:textId="77777777" w:rsidR="001F6784" w:rsidRDefault="00682916">
            <w:r>
              <w:t>فئات</w:t>
            </w:r>
            <w:r>
              <w:t>: Benign / Malignant / Normal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9BBF4" w14:textId="77777777" w:rsidR="001F6784" w:rsidRDefault="00682916">
            <w:r>
              <w:t>فحص</w:t>
            </w:r>
            <w:r>
              <w:t xml:space="preserve"> </w:t>
            </w:r>
            <w:r>
              <w:t>كثافة</w:t>
            </w:r>
            <w:r>
              <w:t xml:space="preserve"> </w:t>
            </w:r>
            <w:r>
              <w:t>وتجانس</w:t>
            </w:r>
            <w:r>
              <w:t xml:space="preserve"> </w:t>
            </w:r>
            <w:r>
              <w:t>أنسجة</w:t>
            </w:r>
            <w:r>
              <w:t xml:space="preserve"> </w:t>
            </w:r>
            <w:r>
              <w:t>الكتلة</w:t>
            </w:r>
            <w:r>
              <w:t xml:space="preserve"> </w:t>
            </w:r>
            <w:r>
              <w:t>بدقة</w:t>
            </w:r>
            <w:r>
              <w:t xml:space="preserve"> 90.6%</w:t>
            </w:r>
          </w:p>
        </w:tc>
      </w:tr>
      <w:tr w:rsidR="001F6784" w14:paraId="52714DA9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7C0ED" w14:textId="77777777" w:rsidR="001F6784" w:rsidRDefault="00682916">
            <w:r>
              <w:t>3. Transformer Chatbot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0F82C" w14:textId="77777777" w:rsidR="001F6784" w:rsidRDefault="00682916">
            <w:r>
              <w:t>Context-Aware Transformer Engine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D930B" w14:textId="77777777" w:rsidR="001F6784" w:rsidRDefault="00682916">
            <w:r>
              <w:t>سؤال</w:t>
            </w:r>
            <w:r>
              <w:t xml:space="preserve"> </w:t>
            </w:r>
            <w:r>
              <w:t>المستخدم</w:t>
            </w:r>
            <w:r>
              <w:t xml:space="preserve"> + </w:t>
            </w:r>
            <w:r>
              <w:t>السياق</w:t>
            </w:r>
            <w:r>
              <w:t xml:space="preserve"> </w:t>
            </w:r>
            <w:r>
              <w:t>السريري</w:t>
            </w:r>
            <w:r>
              <w:t xml:space="preserve"> </w:t>
            </w:r>
            <w:r>
              <w:t>المدمج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EC56B" w14:textId="77777777" w:rsidR="001F6784" w:rsidRDefault="00682916">
            <w:r>
              <w:t>إجابة</w:t>
            </w:r>
            <w:r>
              <w:t xml:space="preserve"> </w:t>
            </w:r>
            <w:r>
              <w:t>طبية</w:t>
            </w:r>
            <w:r>
              <w:t xml:space="preserve"> </w:t>
            </w:r>
            <w:r>
              <w:t>توجيهية</w:t>
            </w:r>
            <w:r>
              <w:t xml:space="preserve"> </w:t>
            </w:r>
            <w:r>
              <w:t>بالعربية</w:t>
            </w:r>
            <w:r>
              <w:t>/</w:t>
            </w:r>
            <w:r>
              <w:t>الإنجليزية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86B18" w14:textId="77777777" w:rsidR="001F6784" w:rsidRDefault="00682916">
            <w:r>
              <w:t>شرح</w:t>
            </w:r>
            <w:r>
              <w:t xml:space="preserve"> </w:t>
            </w:r>
            <w:r>
              <w:t>النتائج</w:t>
            </w:r>
            <w:r>
              <w:t xml:space="preserve"> </w:t>
            </w:r>
            <w:r>
              <w:t>وتوصيات</w:t>
            </w:r>
            <w:r>
              <w:t xml:space="preserve"> </w:t>
            </w:r>
            <w:r>
              <w:t>الخطوات</w:t>
            </w:r>
            <w:r>
              <w:t xml:space="preserve"> </w:t>
            </w:r>
            <w:r>
              <w:t>القادمة</w:t>
            </w:r>
            <w:r>
              <w:t xml:space="preserve"> </w:t>
            </w:r>
            <w:r>
              <w:t>وتفنيد</w:t>
            </w:r>
            <w:r>
              <w:t xml:space="preserve"> </w:t>
            </w:r>
            <w:r>
              <w:t>الشكوك</w:t>
            </w:r>
          </w:p>
        </w:tc>
      </w:tr>
      <w:tr w:rsidR="001F6784" w14:paraId="1E3C272E" w14:textId="77777777">
        <w:trPr>
          <w:jc w:val="center"/>
        </w:trPr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D3358" w14:textId="77777777" w:rsidR="001F6784" w:rsidRDefault="00682916">
            <w:r>
              <w:t>4. Integration API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7A6D5" w14:textId="77777777" w:rsidR="001F6784" w:rsidRDefault="00682916">
            <w:r>
              <w:t xml:space="preserve">FastAPI </w:t>
            </w:r>
            <w:r>
              <w:t>(Asynchronous REST API)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840DA" w14:textId="77777777" w:rsidR="001F6784" w:rsidRDefault="00682916">
            <w:r>
              <w:t>JSON Form Data + Image File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CAE42" w14:textId="77777777" w:rsidR="001F6784" w:rsidRDefault="00682916">
            <w:r>
              <w:t xml:space="preserve">JSON </w:t>
            </w:r>
            <w:r>
              <w:t>متكامل</w:t>
            </w:r>
            <w:r>
              <w:t xml:space="preserve"> </w:t>
            </w:r>
            <w:r>
              <w:t>للتشخيص</w:t>
            </w:r>
            <w:r>
              <w:t xml:space="preserve"> </w:t>
            </w:r>
            <w:r>
              <w:t>ومصفوفة</w:t>
            </w:r>
            <w:r>
              <w:t xml:space="preserve"> </w:t>
            </w:r>
            <w:r>
              <w:t>الأهمية</w:t>
            </w:r>
          </w:p>
        </w:tc>
        <w:tc>
          <w:tcPr>
            <w:tcW w:w="19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5E341" w14:textId="77777777" w:rsidR="001F6784" w:rsidRDefault="00682916">
            <w:r>
              <w:t>ربط</w:t>
            </w:r>
            <w:r>
              <w:t xml:space="preserve"> </w:t>
            </w:r>
            <w:r>
              <w:t>النماذج</w:t>
            </w:r>
            <w:r>
              <w:t xml:space="preserve"> </w:t>
            </w:r>
            <w:r>
              <w:t>ومعالجة</w:t>
            </w:r>
            <w:r>
              <w:t xml:space="preserve"> </w:t>
            </w:r>
            <w:r>
              <w:t>الأبعاد</w:t>
            </w:r>
            <w:r>
              <w:t xml:space="preserve"> </w:t>
            </w:r>
            <w:r>
              <w:t>وإدارة</w:t>
            </w:r>
            <w:r>
              <w:t xml:space="preserve"> </w:t>
            </w:r>
            <w:r>
              <w:t>الاندماج</w:t>
            </w:r>
          </w:p>
        </w:tc>
      </w:tr>
      <w:tr w:rsidR="001F6784" w14:paraId="4ED8A786" w14:textId="77777777">
        <w:trPr>
          <w:jc w:val="center"/>
        </w:trPr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7DF37" w14:textId="77777777" w:rsidR="001F6784" w:rsidRDefault="00682916">
            <w:r>
              <w:t>5. Dashboard UI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AE9BE" w14:textId="77777777" w:rsidR="001F6784" w:rsidRDefault="00682916">
            <w:r>
              <w:t>Streamlit Multi-Tab Medical UI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5F0AB" w14:textId="77777777" w:rsidR="001F6784" w:rsidRDefault="00682916">
            <w:r>
              <w:t>تفاعل</w:t>
            </w:r>
            <w:r>
              <w:t xml:space="preserve"> </w:t>
            </w:r>
            <w:r>
              <w:t>المستخدم،</w:t>
            </w:r>
            <w:r>
              <w:t xml:space="preserve"> </w:t>
            </w:r>
            <w:r>
              <w:t>إدخال</w:t>
            </w:r>
            <w:r>
              <w:t xml:space="preserve"> </w:t>
            </w:r>
            <w:r>
              <w:t>القياسات،</w:t>
            </w:r>
            <w:r>
              <w:t xml:space="preserve"> </w:t>
            </w:r>
            <w:r>
              <w:t>تحميل</w:t>
            </w:r>
            <w:r>
              <w:t xml:space="preserve"> </w:t>
            </w:r>
            <w:r>
              <w:t>العينات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EB75F" w14:textId="77777777" w:rsidR="001F6784" w:rsidRDefault="00682916">
            <w:r>
              <w:t>لوحة</w:t>
            </w:r>
            <w:r>
              <w:t xml:space="preserve"> </w:t>
            </w:r>
            <w:r>
              <w:t>تحكم</w:t>
            </w:r>
            <w:r>
              <w:t xml:space="preserve"> </w:t>
            </w:r>
            <w:r>
              <w:t>تفاعلية</w:t>
            </w:r>
            <w:r>
              <w:t xml:space="preserve"> </w:t>
            </w:r>
            <w:r>
              <w:t>وتقارير</w:t>
            </w:r>
            <w:r>
              <w:t xml:space="preserve"> </w:t>
            </w:r>
            <w:r>
              <w:t>طبية</w:t>
            </w:r>
            <w:r>
              <w:t xml:space="preserve"> </w:t>
            </w:r>
            <w:r>
              <w:t>قابلة</w:t>
            </w:r>
            <w:r>
              <w:t xml:space="preserve"> </w:t>
            </w:r>
            <w:r>
              <w:t>للتصدير</w:t>
            </w:r>
          </w:p>
        </w:tc>
        <w:tc>
          <w:tcPr>
            <w:tcW w:w="1987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D9CE4" w14:textId="77777777" w:rsidR="001F6784" w:rsidRDefault="00682916">
            <w:r>
              <w:t>العرض</w:t>
            </w:r>
            <w:r>
              <w:t xml:space="preserve"> </w:t>
            </w:r>
            <w:r>
              <w:t>التقديمي</w:t>
            </w:r>
            <w:r>
              <w:t xml:space="preserve"> </w:t>
            </w:r>
            <w:r>
              <w:t>والمناقشة</w:t>
            </w:r>
            <w:r>
              <w:t xml:space="preserve"> </w:t>
            </w:r>
            <w:r>
              <w:t>والتفاعل</w:t>
            </w:r>
            <w:r>
              <w:t xml:space="preserve"> </w:t>
            </w:r>
            <w:r>
              <w:t>السريري</w:t>
            </w:r>
            <w:r>
              <w:t xml:space="preserve"> </w:t>
            </w:r>
            <w:r>
              <w:t>المباشر</w:t>
            </w:r>
          </w:p>
        </w:tc>
      </w:tr>
    </w:tbl>
    <w:p w14:paraId="689FB192" w14:textId="77777777" w:rsidR="001F6784" w:rsidRDefault="001F6784"/>
    <w:p w14:paraId="516C0B79" w14:textId="77777777" w:rsidR="001F6784" w:rsidRDefault="00682916">
      <w:pPr>
        <w:keepNext/>
        <w:spacing w:before="360" w:after="120"/>
      </w:pPr>
      <w:r>
        <w:rPr>
          <w:b/>
          <w:color w:val="0284C7"/>
          <w:sz w:val="32"/>
        </w:rPr>
        <w:t xml:space="preserve">3. </w:t>
      </w:r>
      <w:r>
        <w:rPr>
          <w:b/>
          <w:color w:val="0284C7"/>
          <w:sz w:val="32"/>
        </w:rPr>
        <w:t>تفاصيل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الخوارزميات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ونماذج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الذكاء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الاصطناعي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المستخدمة</w:t>
      </w:r>
      <w:r>
        <w:rPr>
          <w:b/>
          <w:color w:val="0284C7"/>
          <w:sz w:val="32"/>
        </w:rPr>
        <w:t xml:space="preserve"> (Detailed Algorithms)</w:t>
      </w:r>
    </w:p>
    <w:p w14:paraId="39010E34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أولاً</w:t>
      </w:r>
      <w:r>
        <w:rPr>
          <w:b/>
          <w:color w:val="0F172A"/>
          <w:sz w:val="26"/>
        </w:rPr>
        <w:t xml:space="preserve">: </w:t>
      </w:r>
      <w:r>
        <w:rPr>
          <w:b/>
          <w:color w:val="0F172A"/>
          <w:sz w:val="26"/>
        </w:rPr>
        <w:t>النموذج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الرقمي</w:t>
      </w:r>
      <w:r>
        <w:rPr>
          <w:b/>
          <w:color w:val="0F172A"/>
          <w:sz w:val="26"/>
        </w:rPr>
        <w:t xml:space="preserve"> (Numerical Model — Random Forest)</w:t>
      </w:r>
    </w:p>
    <w:p w14:paraId="788AB448" w14:textId="77777777" w:rsidR="001F6784" w:rsidRDefault="00682916">
      <w:r>
        <w:rPr>
          <w:b/>
        </w:rPr>
        <w:t xml:space="preserve">• </w:t>
      </w:r>
      <w:r>
        <w:rPr>
          <w:b/>
        </w:rPr>
        <w:t>الداتا</w:t>
      </w:r>
      <w:r>
        <w:rPr>
          <w:b/>
        </w:rPr>
        <w:t xml:space="preserve"> </w:t>
      </w:r>
      <w:r>
        <w:rPr>
          <w:b/>
        </w:rPr>
        <w:t>سيت</w:t>
      </w:r>
      <w:r>
        <w:rPr>
          <w:b/>
        </w:rPr>
        <w:t xml:space="preserve"> </w:t>
      </w:r>
      <w:r>
        <w:rPr>
          <w:b/>
        </w:rPr>
        <w:t>المستخدمة</w:t>
      </w:r>
      <w:r>
        <w:rPr>
          <w:b/>
        </w:rPr>
        <w:t xml:space="preserve">: </w:t>
      </w:r>
      <w:r>
        <w:t>Wisconsin Diagnosti</w:t>
      </w:r>
      <w:r>
        <w:t xml:space="preserve">c Breast Cancer (WDBC) </w:t>
      </w:r>
      <w:r>
        <w:t>المكونة</w:t>
      </w:r>
      <w:r>
        <w:t xml:space="preserve"> </w:t>
      </w:r>
      <w:r>
        <w:t>من</w:t>
      </w:r>
      <w:r>
        <w:t xml:space="preserve"> 569 </w:t>
      </w:r>
      <w:r>
        <w:t>عينة</w:t>
      </w:r>
      <w:r>
        <w:t xml:space="preserve"> </w:t>
      </w:r>
      <w:r>
        <w:t>مريض</w:t>
      </w:r>
      <w:r>
        <w:t xml:space="preserve"> </w:t>
      </w:r>
      <w:r>
        <w:t>حقيقية،</w:t>
      </w:r>
      <w:r>
        <w:t xml:space="preserve"> </w:t>
      </w:r>
      <w:r>
        <w:t>وتحتوي</w:t>
      </w:r>
      <w:r>
        <w:t xml:space="preserve"> </w:t>
      </w:r>
      <w:r>
        <w:t>على</w:t>
      </w:r>
      <w:r>
        <w:t xml:space="preserve"> 30 </w:t>
      </w:r>
      <w:r>
        <w:t>سمة</w:t>
      </w:r>
      <w:r>
        <w:t xml:space="preserve"> </w:t>
      </w:r>
      <w:r>
        <w:t>مورفولوجية</w:t>
      </w:r>
      <w:r>
        <w:t xml:space="preserve"> </w:t>
      </w:r>
      <w:r>
        <w:t>رقمية</w:t>
      </w:r>
      <w:r>
        <w:t xml:space="preserve"> </w:t>
      </w:r>
      <w:r>
        <w:t>مستخرجة</w:t>
      </w:r>
      <w:r>
        <w:t xml:space="preserve"> </w:t>
      </w:r>
      <w:r>
        <w:t>من</w:t>
      </w:r>
      <w:r>
        <w:t xml:space="preserve"> </w:t>
      </w:r>
      <w:r>
        <w:t>صور</w:t>
      </w:r>
      <w:r>
        <w:t xml:space="preserve"> </w:t>
      </w:r>
      <w:r>
        <w:t>مسحات</w:t>
      </w:r>
      <w:r>
        <w:t xml:space="preserve"> </w:t>
      </w:r>
      <w:r>
        <w:t>الخلايا</w:t>
      </w:r>
      <w:r>
        <w:t xml:space="preserve"> (FNA).</w:t>
      </w:r>
      <w:r>
        <w:br/>
      </w:r>
      <w:r>
        <w:rPr>
          <w:b/>
        </w:rPr>
        <w:t xml:space="preserve">• </w:t>
      </w:r>
      <w:r>
        <w:rPr>
          <w:b/>
        </w:rPr>
        <w:t>الخوارزمية</w:t>
      </w:r>
      <w:r>
        <w:rPr>
          <w:b/>
        </w:rPr>
        <w:t xml:space="preserve">: </w:t>
      </w:r>
      <w:r>
        <w:t>شجر</w:t>
      </w:r>
      <w:r>
        <w:t xml:space="preserve"> </w:t>
      </w:r>
      <w:r>
        <w:t>القرار</w:t>
      </w:r>
      <w:r>
        <w:t xml:space="preserve"> </w:t>
      </w:r>
      <w:r>
        <w:t>العشوائي</w:t>
      </w:r>
      <w:r>
        <w:t xml:space="preserve"> (Random Forest Classifier) </w:t>
      </w:r>
      <w:r>
        <w:t>بـ</w:t>
      </w:r>
      <w:r>
        <w:t xml:space="preserve"> 100 </w:t>
      </w:r>
      <w:r>
        <w:t>شجرة</w:t>
      </w:r>
      <w:r>
        <w:t xml:space="preserve"> </w:t>
      </w:r>
      <w:r>
        <w:t>قرار،</w:t>
      </w:r>
      <w:r>
        <w:t xml:space="preserve"> </w:t>
      </w:r>
      <w:r>
        <w:t>ومعيار</w:t>
      </w:r>
      <w:r>
        <w:t xml:space="preserve"> </w:t>
      </w:r>
      <w:r>
        <w:t>تقسيم</w:t>
      </w:r>
      <w:r>
        <w:t xml:space="preserve"> Gini Impurity</w:t>
      </w:r>
      <w:r>
        <w:t>،</w:t>
      </w:r>
      <w:r>
        <w:t xml:space="preserve"> </w:t>
      </w:r>
      <w:r>
        <w:t>وتقنية</w:t>
      </w:r>
      <w:r>
        <w:t xml:space="preserve"> Bootstrap Aggre</w:t>
      </w:r>
      <w:r>
        <w:t>gation.</w:t>
      </w:r>
      <w:r>
        <w:br/>
      </w:r>
      <w:r>
        <w:rPr>
          <w:b/>
        </w:rPr>
        <w:lastRenderedPageBreak/>
        <w:t xml:space="preserve">• </w:t>
      </w:r>
      <w:r>
        <w:rPr>
          <w:b/>
        </w:rPr>
        <w:t>الابتكار</w:t>
      </w:r>
      <w:r>
        <w:rPr>
          <w:b/>
        </w:rPr>
        <w:t xml:space="preserve"> </w:t>
      </w:r>
      <w:r>
        <w:rPr>
          <w:b/>
        </w:rPr>
        <w:t>في</w:t>
      </w:r>
      <w:r>
        <w:rPr>
          <w:b/>
        </w:rPr>
        <w:t xml:space="preserve"> </w:t>
      </w:r>
      <w:r>
        <w:rPr>
          <w:b/>
        </w:rPr>
        <w:t>معالجة</w:t>
      </w:r>
      <w:r>
        <w:rPr>
          <w:b/>
        </w:rPr>
        <w:t xml:space="preserve"> </w:t>
      </w:r>
      <w:r>
        <w:rPr>
          <w:b/>
        </w:rPr>
        <w:t>الأبعاد</w:t>
      </w:r>
      <w:r>
        <w:rPr>
          <w:b/>
        </w:rPr>
        <w:t xml:space="preserve"> (Dimension Scaling): </w:t>
      </w:r>
      <w:r>
        <w:t>لتفادي</w:t>
      </w:r>
      <w:r>
        <w:t xml:space="preserve"> </w:t>
      </w:r>
      <w:r>
        <w:t>إرهاق</w:t>
      </w:r>
      <w:r>
        <w:t xml:space="preserve"> </w:t>
      </w:r>
      <w:r>
        <w:t>الطبيب</w:t>
      </w:r>
      <w:r>
        <w:t xml:space="preserve"> </w:t>
      </w:r>
      <w:r>
        <w:t>بإدخال</w:t>
      </w:r>
      <w:r>
        <w:t xml:space="preserve"> 30 </w:t>
      </w:r>
      <w:r>
        <w:t>حقلاً</w:t>
      </w:r>
      <w:r>
        <w:t xml:space="preserve"> </w:t>
      </w:r>
      <w:r>
        <w:t>في</w:t>
      </w:r>
      <w:r>
        <w:t xml:space="preserve"> </w:t>
      </w:r>
      <w:r>
        <w:t>الواجهة،</w:t>
      </w:r>
      <w:r>
        <w:t xml:space="preserve"> </w:t>
      </w:r>
      <w:r>
        <w:t>قمنا</w:t>
      </w:r>
      <w:r>
        <w:t xml:space="preserve"> </w:t>
      </w:r>
      <w:r>
        <w:t>بحصر</w:t>
      </w:r>
      <w:r>
        <w:t xml:space="preserve"> </w:t>
      </w:r>
      <w:r>
        <w:t>الإدخال</w:t>
      </w:r>
      <w:r>
        <w:t xml:space="preserve"> </w:t>
      </w:r>
      <w:r>
        <w:t>في</w:t>
      </w:r>
      <w:r>
        <w:t xml:space="preserve"> 5 </w:t>
      </w:r>
      <w:r>
        <w:t>ميزات</w:t>
      </w:r>
      <w:r>
        <w:t xml:space="preserve"> </w:t>
      </w:r>
      <w:r>
        <w:t>سريرية</w:t>
      </w:r>
      <w:r>
        <w:t xml:space="preserve"> </w:t>
      </w:r>
      <w:r>
        <w:t>رئيسية</w:t>
      </w:r>
      <w:r>
        <w:t xml:space="preserve"> (</w:t>
      </w:r>
      <w:r>
        <w:t>حجم</w:t>
      </w:r>
      <w:r>
        <w:t xml:space="preserve"> </w:t>
      </w:r>
      <w:r>
        <w:t>الورم</w:t>
      </w:r>
      <w:r>
        <w:t xml:space="preserve"> radius</w:t>
      </w:r>
      <w:r>
        <w:t>،</w:t>
      </w:r>
      <w:r>
        <w:t xml:space="preserve"> </w:t>
      </w:r>
      <w:r>
        <w:t>المحيط</w:t>
      </w:r>
      <w:r>
        <w:t xml:space="preserve"> perimeter</w:t>
      </w:r>
      <w:r>
        <w:t>،</w:t>
      </w:r>
      <w:r>
        <w:t xml:space="preserve"> </w:t>
      </w:r>
      <w:r>
        <w:t>المساحة</w:t>
      </w:r>
      <w:r>
        <w:t xml:space="preserve"> area</w:t>
      </w:r>
      <w:r>
        <w:t>،</w:t>
      </w:r>
      <w:r>
        <w:t xml:space="preserve"> </w:t>
      </w:r>
      <w:r>
        <w:t>حدة</w:t>
      </w:r>
      <w:r>
        <w:t xml:space="preserve"> </w:t>
      </w:r>
      <w:r>
        <w:t>الملمس</w:t>
      </w:r>
      <w:r>
        <w:t xml:space="preserve"> texture</w:t>
      </w:r>
      <w:r>
        <w:t>،</w:t>
      </w:r>
      <w:r>
        <w:t xml:space="preserve"> </w:t>
      </w:r>
      <w:r>
        <w:t>وانسيابية</w:t>
      </w:r>
      <w:r>
        <w:t xml:space="preserve"> </w:t>
      </w:r>
      <w:r>
        <w:t>الحدود</w:t>
      </w:r>
      <w:r>
        <w:t xml:space="preserve"> smoothness). </w:t>
      </w:r>
      <w:r>
        <w:t>في</w:t>
      </w:r>
      <w:r>
        <w:t xml:space="preserve"> </w:t>
      </w:r>
      <w:r>
        <w:t>الـ</w:t>
      </w:r>
      <w:r>
        <w:t xml:space="preserve"> Backend</w:t>
      </w:r>
      <w:r>
        <w:t>،</w:t>
      </w:r>
      <w:r>
        <w:t xml:space="preserve"> </w:t>
      </w:r>
      <w:r>
        <w:t>قمنا</w:t>
      </w:r>
      <w:r>
        <w:t xml:space="preserve"> </w:t>
      </w:r>
      <w:r>
        <w:t>ببناء</w:t>
      </w:r>
      <w:r>
        <w:t xml:space="preserve"> </w:t>
      </w:r>
      <w:r>
        <w:t>دالة</w:t>
      </w:r>
      <w:r>
        <w:t xml:space="preserve"> </w:t>
      </w:r>
      <w:r>
        <w:t>رياضية</w:t>
      </w:r>
      <w:r>
        <w:t xml:space="preserve"> </w:t>
      </w:r>
      <w:r>
        <w:t>تقوم</w:t>
      </w:r>
      <w:r>
        <w:t xml:space="preserve"> </w:t>
      </w:r>
      <w:r>
        <w:t>باحتساب</w:t>
      </w:r>
      <w:r>
        <w:t xml:space="preserve"> </w:t>
      </w:r>
      <w:r>
        <w:t>الـ</w:t>
      </w:r>
      <w:r>
        <w:t xml:space="preserve"> 25 </w:t>
      </w:r>
      <w:r>
        <w:t>سمة</w:t>
      </w:r>
      <w:r>
        <w:t xml:space="preserve"> </w:t>
      </w:r>
      <w:r>
        <w:t>المتبقية</w:t>
      </w:r>
      <w:r>
        <w:t xml:space="preserve"> </w:t>
      </w:r>
      <w:r>
        <w:t>تلقائياً</w:t>
      </w:r>
      <w:r>
        <w:t xml:space="preserve"> </w:t>
      </w:r>
      <w:r>
        <w:t>عن</w:t>
      </w:r>
      <w:r>
        <w:t xml:space="preserve"> </w:t>
      </w:r>
      <w:r>
        <w:t>طريق</w:t>
      </w:r>
      <w:r>
        <w:t xml:space="preserve"> </w:t>
      </w:r>
      <w:r>
        <w:t>ضرب</w:t>
      </w:r>
      <w:r>
        <w:t xml:space="preserve"> </w:t>
      </w:r>
      <w:r>
        <w:t>قيم</w:t>
      </w:r>
      <w:r>
        <w:t xml:space="preserve"> </w:t>
      </w:r>
      <w:r>
        <w:t>المتوسط</w:t>
      </w:r>
      <w:r>
        <w:t xml:space="preserve"> (Mean) </w:t>
      </w:r>
      <w:r>
        <w:t>بعوامل</w:t>
      </w:r>
      <w:r>
        <w:t xml:space="preserve"> </w:t>
      </w:r>
      <w:r>
        <w:t>النسب</w:t>
      </w:r>
      <w:r>
        <w:t xml:space="preserve"> </w:t>
      </w:r>
      <w:r>
        <w:t>المستنتجة</w:t>
      </w:r>
      <w:r>
        <w:t xml:space="preserve"> </w:t>
      </w:r>
      <w:r>
        <w:t>من</w:t>
      </w:r>
      <w:r>
        <w:t xml:space="preserve"> </w:t>
      </w:r>
      <w:r>
        <w:t>وسيط</w:t>
      </w:r>
      <w:r>
        <w:t xml:space="preserve"> </w:t>
      </w:r>
      <w:r>
        <w:t>الداتا</w:t>
      </w:r>
      <w:r>
        <w:t xml:space="preserve"> </w:t>
      </w:r>
      <w:r>
        <w:t>سيت</w:t>
      </w:r>
      <w:r>
        <w:t xml:space="preserve"> (Dataset Median Ratios) </w:t>
      </w:r>
      <w:r>
        <w:t>لاحتساب</w:t>
      </w:r>
      <w:r>
        <w:t xml:space="preserve"> </w:t>
      </w:r>
      <w:r>
        <w:t>الخطأ</w:t>
      </w:r>
      <w:r>
        <w:t xml:space="preserve"> </w:t>
      </w:r>
      <w:r>
        <w:t>المعياري</w:t>
      </w:r>
      <w:r>
        <w:t xml:space="preserve"> (_se) </w:t>
      </w:r>
      <w:r>
        <w:t>والقيم</w:t>
      </w:r>
      <w:r>
        <w:t xml:space="preserve"> </w:t>
      </w:r>
      <w:r>
        <w:t>القصوى</w:t>
      </w:r>
      <w:r>
        <w:t xml:space="preserve"> (_worst)</w:t>
      </w:r>
      <w:r>
        <w:t>،</w:t>
      </w:r>
      <w:r>
        <w:t xml:space="preserve"> </w:t>
      </w:r>
      <w:r>
        <w:t>مما</w:t>
      </w:r>
      <w:r>
        <w:t xml:space="preserve"> </w:t>
      </w:r>
      <w:r>
        <w:t>أتاح</w:t>
      </w:r>
      <w:r>
        <w:t xml:space="preserve"> </w:t>
      </w:r>
      <w:r>
        <w:t>مطابقة</w:t>
      </w:r>
      <w:r>
        <w:t xml:space="preserve"> </w:t>
      </w:r>
      <w:r>
        <w:t>متجه</w:t>
      </w:r>
      <w:r>
        <w:t xml:space="preserve"> </w:t>
      </w:r>
      <w:r>
        <w:t>الـ</w:t>
      </w:r>
      <w:r>
        <w:t xml:space="preserve"> 30 </w:t>
      </w:r>
      <w:r>
        <w:t>سمة</w:t>
      </w:r>
      <w:r>
        <w:t xml:space="preserve"> </w:t>
      </w:r>
      <w:r>
        <w:t>بالكامل</w:t>
      </w:r>
      <w:r>
        <w:t xml:space="preserve"> </w:t>
      </w:r>
      <w:r>
        <w:t>بدون</w:t>
      </w:r>
      <w:r>
        <w:t xml:space="preserve"> </w:t>
      </w:r>
      <w:r>
        <w:t>أي</w:t>
      </w:r>
      <w:r>
        <w:t xml:space="preserve"> </w:t>
      </w:r>
      <w:r>
        <w:t>خطأ</w:t>
      </w:r>
      <w:r>
        <w:t xml:space="preserve"> </w:t>
      </w:r>
      <w:r>
        <w:t>أبعاد</w:t>
      </w:r>
      <w:r>
        <w:t xml:space="preserve"> (Dimension Mismatch).</w:t>
      </w:r>
    </w:p>
    <w:p w14:paraId="7C3334B9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ثانياً</w:t>
      </w:r>
      <w:r>
        <w:rPr>
          <w:b/>
          <w:color w:val="0F172A"/>
          <w:sz w:val="26"/>
        </w:rPr>
        <w:t xml:space="preserve">: </w:t>
      </w:r>
      <w:r>
        <w:rPr>
          <w:b/>
          <w:color w:val="0F172A"/>
          <w:sz w:val="26"/>
        </w:rPr>
        <w:t>نموذج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الرؤية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الحاسوبية</w:t>
      </w:r>
      <w:r>
        <w:rPr>
          <w:b/>
          <w:color w:val="0F172A"/>
          <w:sz w:val="26"/>
        </w:rPr>
        <w:t xml:space="preserve"> (Computer Vision — ResNet-18)</w:t>
      </w:r>
    </w:p>
    <w:p w14:paraId="537AA61A" w14:textId="77777777" w:rsidR="001F6784" w:rsidRDefault="00682916">
      <w:r>
        <w:rPr>
          <w:b/>
        </w:rPr>
        <w:t xml:space="preserve">• </w:t>
      </w:r>
      <w:r>
        <w:rPr>
          <w:b/>
        </w:rPr>
        <w:t>الداتا</w:t>
      </w:r>
      <w:r>
        <w:rPr>
          <w:b/>
        </w:rPr>
        <w:t xml:space="preserve"> </w:t>
      </w:r>
      <w:r>
        <w:rPr>
          <w:b/>
        </w:rPr>
        <w:t>سيت</w:t>
      </w:r>
      <w:r>
        <w:rPr>
          <w:b/>
        </w:rPr>
        <w:t xml:space="preserve"> </w:t>
      </w:r>
      <w:r>
        <w:rPr>
          <w:b/>
        </w:rPr>
        <w:t>المستخدمة</w:t>
      </w:r>
      <w:r>
        <w:rPr>
          <w:b/>
        </w:rPr>
        <w:t xml:space="preserve">: </w:t>
      </w:r>
      <w:r>
        <w:t xml:space="preserve">Breast Ultrasound Images Dataset (BUSI) </w:t>
      </w:r>
      <w:r>
        <w:t>المجمعة</w:t>
      </w:r>
      <w:r>
        <w:t xml:space="preserve"> </w:t>
      </w:r>
      <w:r>
        <w:t>من</w:t>
      </w:r>
      <w:r>
        <w:t xml:space="preserve"> </w:t>
      </w:r>
      <w:r>
        <w:t>فحوصات</w:t>
      </w:r>
      <w:r>
        <w:t xml:space="preserve"> </w:t>
      </w:r>
      <w:r>
        <w:t>سريرية</w:t>
      </w:r>
      <w:r>
        <w:t xml:space="preserve"> </w:t>
      </w:r>
      <w:r>
        <w:t>لمرضى</w:t>
      </w:r>
      <w:r>
        <w:t xml:space="preserve"> </w:t>
      </w:r>
      <w:r>
        <w:t>نساء،</w:t>
      </w:r>
      <w:r>
        <w:t xml:space="preserve"> </w:t>
      </w:r>
      <w:r>
        <w:t>وتتضمن</w:t>
      </w:r>
      <w:r>
        <w:t xml:space="preserve"> 780 </w:t>
      </w:r>
      <w:r>
        <w:t>صورة</w:t>
      </w:r>
      <w:r>
        <w:t xml:space="preserve"> </w:t>
      </w:r>
      <w:r>
        <w:t>موجات</w:t>
      </w:r>
      <w:r>
        <w:t xml:space="preserve"> </w:t>
      </w:r>
      <w:r>
        <w:t>فوق</w:t>
      </w:r>
      <w:r>
        <w:t xml:space="preserve"> </w:t>
      </w:r>
      <w:r>
        <w:t>صوتية</w:t>
      </w:r>
      <w:r>
        <w:t xml:space="preserve"> </w:t>
      </w:r>
      <w:r>
        <w:t>مصنفة</w:t>
      </w:r>
      <w:r>
        <w:t xml:space="preserve"> </w:t>
      </w:r>
      <w:r>
        <w:t>إلى</w:t>
      </w:r>
      <w:r>
        <w:t xml:space="preserve">: </w:t>
      </w:r>
      <w:r>
        <w:t>ور</w:t>
      </w:r>
      <w:r>
        <w:t>م</w:t>
      </w:r>
      <w:r>
        <w:t xml:space="preserve"> </w:t>
      </w:r>
      <w:r>
        <w:t>حميد</w:t>
      </w:r>
      <w:r>
        <w:t xml:space="preserve"> (Benign)</w:t>
      </w:r>
      <w:r>
        <w:t>،</w:t>
      </w:r>
      <w:r>
        <w:t xml:space="preserve"> </w:t>
      </w:r>
      <w:r>
        <w:t>ورم</w:t>
      </w:r>
      <w:r>
        <w:t xml:space="preserve"> </w:t>
      </w:r>
      <w:r>
        <w:t>خبيث</w:t>
      </w:r>
      <w:r>
        <w:t xml:space="preserve"> (Malignant)</w:t>
      </w:r>
      <w:r>
        <w:t>،</w:t>
      </w:r>
      <w:r>
        <w:t xml:space="preserve"> </w:t>
      </w:r>
      <w:r>
        <w:t>ونسيج</w:t>
      </w:r>
      <w:r>
        <w:t xml:space="preserve"> </w:t>
      </w:r>
      <w:r>
        <w:t>طبيعي</w:t>
      </w:r>
      <w:r>
        <w:t xml:space="preserve"> (Normal).</w:t>
      </w:r>
      <w:r>
        <w:br/>
      </w:r>
      <w:r>
        <w:rPr>
          <w:b/>
        </w:rPr>
        <w:t xml:space="preserve">• </w:t>
      </w:r>
      <w:r>
        <w:rPr>
          <w:b/>
        </w:rPr>
        <w:t>المعمارية</w:t>
      </w:r>
      <w:r>
        <w:rPr>
          <w:b/>
        </w:rPr>
        <w:t xml:space="preserve"> (Architecture): </w:t>
      </w:r>
      <w:r>
        <w:t>شبكة</w:t>
      </w:r>
      <w:r>
        <w:t xml:space="preserve"> </w:t>
      </w:r>
      <w:r>
        <w:t>الالتفاف</w:t>
      </w:r>
      <w:r>
        <w:t xml:space="preserve"> </w:t>
      </w:r>
      <w:r>
        <w:t>المتبقية</w:t>
      </w:r>
      <w:r>
        <w:t xml:space="preserve"> </w:t>
      </w:r>
      <w:r>
        <w:t>العميقة</w:t>
      </w:r>
      <w:r>
        <w:t xml:space="preserve"> (ResNet-18) </w:t>
      </w:r>
      <w:r>
        <w:t>المبنية</w:t>
      </w:r>
      <w:r>
        <w:t xml:space="preserve"> </w:t>
      </w:r>
      <w:r>
        <w:t>على</w:t>
      </w:r>
      <w:r>
        <w:t xml:space="preserve"> </w:t>
      </w:r>
      <w:r>
        <w:t>تقنية</w:t>
      </w:r>
      <w:r>
        <w:t xml:space="preserve"> Residual Connections (Skip Connections)</w:t>
      </w:r>
      <w:r>
        <w:t>،</w:t>
      </w:r>
      <w:r>
        <w:t xml:space="preserve"> </w:t>
      </w:r>
      <w:r>
        <w:t>التي</w:t>
      </w:r>
      <w:r>
        <w:t xml:space="preserve"> </w:t>
      </w:r>
      <w:r>
        <w:t>تحل</w:t>
      </w:r>
      <w:r>
        <w:t xml:space="preserve"> </w:t>
      </w:r>
      <w:r>
        <w:t>مشكلة</w:t>
      </w:r>
      <w:r>
        <w:t xml:space="preserve"> </w:t>
      </w:r>
      <w:r>
        <w:t>تلاشي</w:t>
      </w:r>
      <w:r>
        <w:t xml:space="preserve"> </w:t>
      </w:r>
      <w:r>
        <w:t>التدرج</w:t>
      </w:r>
      <w:r>
        <w:t xml:space="preserve"> (Vanishing Gradient) </w:t>
      </w:r>
      <w:r>
        <w:t>وتتيح</w:t>
      </w:r>
      <w:r>
        <w:t xml:space="preserve"> </w:t>
      </w:r>
      <w:r>
        <w:t>استخلاص</w:t>
      </w:r>
      <w:r>
        <w:t xml:space="preserve"> </w:t>
      </w:r>
      <w:r>
        <w:t>تم</w:t>
      </w:r>
      <w:r>
        <w:t>ثيلات</w:t>
      </w:r>
      <w:r>
        <w:t xml:space="preserve"> </w:t>
      </w:r>
      <w:r>
        <w:t>بصرية</w:t>
      </w:r>
      <w:r>
        <w:t xml:space="preserve"> </w:t>
      </w:r>
      <w:r>
        <w:t>فائقة</w:t>
      </w:r>
      <w:r>
        <w:t xml:space="preserve"> </w:t>
      </w:r>
      <w:r>
        <w:t>الدقة</w:t>
      </w:r>
      <w:r>
        <w:t xml:space="preserve"> </w:t>
      </w:r>
      <w:r>
        <w:t>لكتل</w:t>
      </w:r>
      <w:r>
        <w:t xml:space="preserve"> </w:t>
      </w:r>
      <w:r>
        <w:t>الورم</w:t>
      </w:r>
      <w:r>
        <w:t xml:space="preserve"> </w:t>
      </w:r>
      <w:r>
        <w:t>وحوافها</w:t>
      </w:r>
      <w:r>
        <w:t>.</w:t>
      </w:r>
      <w:r>
        <w:br/>
      </w:r>
      <w:r>
        <w:rPr>
          <w:b/>
        </w:rPr>
        <w:t xml:space="preserve">• </w:t>
      </w:r>
      <w:r>
        <w:rPr>
          <w:b/>
        </w:rPr>
        <w:t>خط</w:t>
      </w:r>
      <w:r>
        <w:rPr>
          <w:b/>
        </w:rPr>
        <w:t xml:space="preserve"> </w:t>
      </w:r>
      <w:r>
        <w:rPr>
          <w:b/>
        </w:rPr>
        <w:t>أنابيب</w:t>
      </w:r>
      <w:r>
        <w:rPr>
          <w:b/>
        </w:rPr>
        <w:t xml:space="preserve"> </w:t>
      </w:r>
      <w:r>
        <w:rPr>
          <w:b/>
        </w:rPr>
        <w:t>معالجة</w:t>
      </w:r>
      <w:r>
        <w:rPr>
          <w:b/>
        </w:rPr>
        <w:t xml:space="preserve"> </w:t>
      </w:r>
      <w:r>
        <w:rPr>
          <w:b/>
        </w:rPr>
        <w:t>الصور</w:t>
      </w:r>
      <w:r>
        <w:rPr>
          <w:b/>
        </w:rPr>
        <w:t xml:space="preserve"> (Image Preprocessing): </w:t>
      </w:r>
      <w:r>
        <w:t>إعادة</w:t>
      </w:r>
      <w:r>
        <w:t xml:space="preserve"> </w:t>
      </w:r>
      <w:r>
        <w:t>تحجيم</w:t>
      </w:r>
      <w:r>
        <w:t xml:space="preserve"> </w:t>
      </w:r>
      <w:r>
        <w:t>الصور</w:t>
      </w:r>
      <w:r>
        <w:t xml:space="preserve"> </w:t>
      </w:r>
      <w:r>
        <w:t>إلى</w:t>
      </w:r>
      <w:r>
        <w:t xml:space="preserve"> </w:t>
      </w:r>
      <w:r>
        <w:t>أبعاد</w:t>
      </w:r>
      <w:r>
        <w:t xml:space="preserve"> 224×224 </w:t>
      </w:r>
      <w:r>
        <w:t>بكسل،</w:t>
      </w:r>
      <w:r>
        <w:t xml:space="preserve"> </w:t>
      </w:r>
      <w:r>
        <w:t>وتطبيع</w:t>
      </w:r>
      <w:r>
        <w:t xml:space="preserve"> </w:t>
      </w:r>
      <w:r>
        <w:t>قيم</w:t>
      </w:r>
      <w:r>
        <w:t xml:space="preserve"> </w:t>
      </w:r>
      <w:r>
        <w:t>القنوات</w:t>
      </w:r>
      <w:r>
        <w:t xml:space="preserve"> (Normalization) </w:t>
      </w:r>
      <w:r>
        <w:t>وفق</w:t>
      </w:r>
      <w:r>
        <w:t xml:space="preserve"> </w:t>
      </w:r>
      <w:r>
        <w:t>معايير</w:t>
      </w:r>
      <w:r>
        <w:t xml:space="preserve"> ImageNet</w:t>
      </w:r>
      <w:r>
        <w:t>،</w:t>
      </w:r>
      <w:r>
        <w:t xml:space="preserve"> </w:t>
      </w:r>
      <w:r>
        <w:t>وتطبيق</w:t>
      </w:r>
      <w:r>
        <w:t xml:space="preserve"> </w:t>
      </w:r>
      <w:r>
        <w:t>تحسينات</w:t>
      </w:r>
      <w:r>
        <w:t xml:space="preserve"> </w:t>
      </w:r>
      <w:r>
        <w:t>بيانية</w:t>
      </w:r>
      <w:r>
        <w:t xml:space="preserve"> </w:t>
      </w:r>
      <w:r>
        <w:t>أثناء</w:t>
      </w:r>
      <w:r>
        <w:t xml:space="preserve"> </w:t>
      </w:r>
      <w:r>
        <w:t>التدريب</w:t>
      </w:r>
      <w:r>
        <w:t xml:space="preserve"> (Random Flips, Affine Transfor</w:t>
      </w:r>
      <w:r>
        <w:t>ms, Color Jitter).</w:t>
      </w:r>
    </w:p>
    <w:p w14:paraId="234307E4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ثالثاً</w:t>
      </w:r>
      <w:r>
        <w:rPr>
          <w:b/>
          <w:color w:val="0F172A"/>
          <w:sz w:val="26"/>
        </w:rPr>
        <w:t xml:space="preserve">: </w:t>
      </w:r>
      <w:r>
        <w:rPr>
          <w:b/>
          <w:color w:val="0F172A"/>
          <w:sz w:val="26"/>
        </w:rPr>
        <w:t>شات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بوت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الترانسفورمر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الطبي</w:t>
      </w:r>
      <w:r>
        <w:rPr>
          <w:b/>
          <w:color w:val="0F172A"/>
          <w:sz w:val="26"/>
        </w:rPr>
        <w:t xml:space="preserve"> (Transformer Chatbot)</w:t>
      </w:r>
    </w:p>
    <w:p w14:paraId="5D928480" w14:textId="77777777" w:rsidR="001F6784" w:rsidRDefault="00682916">
      <w:r>
        <w:rPr>
          <w:b/>
        </w:rPr>
        <w:t xml:space="preserve">• </w:t>
      </w:r>
      <w:r>
        <w:rPr>
          <w:b/>
        </w:rPr>
        <w:t>بنية</w:t>
      </w:r>
      <w:r>
        <w:rPr>
          <w:b/>
        </w:rPr>
        <w:t xml:space="preserve"> </w:t>
      </w:r>
      <w:r>
        <w:rPr>
          <w:b/>
        </w:rPr>
        <w:t>الشات</w:t>
      </w:r>
      <w:r>
        <w:rPr>
          <w:b/>
        </w:rPr>
        <w:t xml:space="preserve"> </w:t>
      </w:r>
      <w:r>
        <w:rPr>
          <w:b/>
        </w:rPr>
        <w:t>بوت</w:t>
      </w:r>
      <w:r>
        <w:rPr>
          <w:b/>
        </w:rPr>
        <w:t xml:space="preserve">: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اشتراط</w:t>
      </w:r>
      <w:r>
        <w:t xml:space="preserve"> </w:t>
      </w:r>
      <w:r>
        <w:t>الكورس</w:t>
      </w:r>
      <w:r>
        <w:t xml:space="preserve"> </w:t>
      </w:r>
      <w:r>
        <w:t>بأن</w:t>
      </w:r>
      <w:r>
        <w:t xml:space="preserve"> </w:t>
      </w:r>
      <w:r>
        <w:t>يكون</w:t>
      </w:r>
      <w:r>
        <w:t xml:space="preserve"> </w:t>
      </w:r>
      <w:r>
        <w:t>الشات</w:t>
      </w:r>
      <w:r>
        <w:t xml:space="preserve"> </w:t>
      </w:r>
      <w:r>
        <w:t>بوت</w:t>
      </w:r>
      <w:r>
        <w:t xml:space="preserve"> </w:t>
      </w:r>
      <w:r>
        <w:t>معتمداً</w:t>
      </w:r>
      <w:r>
        <w:t xml:space="preserve"> </w:t>
      </w:r>
      <w:r>
        <w:t>على</w:t>
      </w:r>
      <w:r>
        <w:t xml:space="preserve"> Transformer </w:t>
      </w:r>
      <w:r>
        <w:t>ومتكاملاً</w:t>
      </w:r>
      <w:r>
        <w:t xml:space="preserve"> </w:t>
      </w:r>
      <w:r>
        <w:t>مع</w:t>
      </w:r>
      <w:r>
        <w:t xml:space="preserve"> </w:t>
      </w:r>
      <w:r>
        <w:t>النظام،</w:t>
      </w:r>
      <w:r>
        <w:t xml:space="preserve"> </w:t>
      </w:r>
      <w:r>
        <w:t>قمنا</w:t>
      </w:r>
      <w:r>
        <w:t xml:space="preserve"> </w:t>
      </w:r>
      <w:r>
        <w:t>بربط</w:t>
      </w:r>
      <w:r>
        <w:t xml:space="preserve"> </w:t>
      </w:r>
      <w:r>
        <w:t>الشات</w:t>
      </w:r>
      <w:r>
        <w:t xml:space="preserve"> </w:t>
      </w:r>
      <w:r>
        <w:t>بوت</w:t>
      </w:r>
      <w:r>
        <w:t xml:space="preserve"> </w:t>
      </w:r>
      <w:r>
        <w:t>مباشرة</w:t>
      </w:r>
      <w:r>
        <w:t xml:space="preserve"> </w:t>
      </w:r>
      <w:r>
        <w:t>بـ</w:t>
      </w:r>
      <w:r>
        <w:t xml:space="preserve"> </w:t>
      </w:r>
      <w:r>
        <w:rPr>
          <w:b/>
        </w:rPr>
        <w:t>الحقن</w:t>
      </w:r>
      <w:r>
        <w:rPr>
          <w:b/>
        </w:rPr>
        <w:t xml:space="preserve"> </w:t>
      </w:r>
      <w:r>
        <w:rPr>
          <w:b/>
        </w:rPr>
        <w:t>السياقي</w:t>
      </w:r>
      <w:r>
        <w:rPr>
          <w:b/>
        </w:rPr>
        <w:t xml:space="preserve"> </w:t>
      </w:r>
      <w:r>
        <w:rPr>
          <w:b/>
        </w:rPr>
        <w:t>للبيانات</w:t>
      </w:r>
      <w:r>
        <w:rPr>
          <w:b/>
        </w:rPr>
        <w:t xml:space="preserve"> (Clinical Context Inj</w:t>
      </w:r>
      <w:r>
        <w:rPr>
          <w:b/>
        </w:rPr>
        <w:t>ection)</w:t>
      </w:r>
      <w:r>
        <w:t>؛</w:t>
      </w:r>
      <w:r>
        <w:t xml:space="preserve"> </w:t>
      </w:r>
      <w:r>
        <w:t>حيث</w:t>
      </w:r>
      <w:r>
        <w:t xml:space="preserve"> </w:t>
      </w:r>
      <w:r>
        <w:t>يستقبل</w:t>
      </w:r>
      <w:r>
        <w:t xml:space="preserve"> </w:t>
      </w:r>
      <w:r>
        <w:t>الشات</w:t>
      </w:r>
      <w:r>
        <w:t xml:space="preserve"> </w:t>
      </w:r>
      <w:r>
        <w:t>بوت</w:t>
      </w:r>
      <w:r>
        <w:t xml:space="preserve"> </w:t>
      </w:r>
      <w:r>
        <w:t>في</w:t>
      </w:r>
      <w:r>
        <w:t xml:space="preserve"> </w:t>
      </w:r>
      <w:r>
        <w:t>كل</w:t>
      </w:r>
      <w:r>
        <w:t xml:space="preserve"> </w:t>
      </w:r>
      <w:r>
        <w:t>سؤال</w:t>
      </w:r>
      <w:r>
        <w:t xml:space="preserve"> </w:t>
      </w:r>
      <w:r>
        <w:t>كلاً</w:t>
      </w:r>
      <w:r>
        <w:t xml:space="preserve"> </w:t>
      </w:r>
      <w:r>
        <w:t>من</w:t>
      </w:r>
      <w:r>
        <w:t xml:space="preserve">: </w:t>
      </w:r>
      <w:r>
        <w:t>تصنيف</w:t>
      </w:r>
      <w:r>
        <w:t xml:space="preserve"> </w:t>
      </w:r>
      <w:r>
        <w:t>السونار،</w:t>
      </w:r>
      <w:r>
        <w:t xml:space="preserve"> </w:t>
      </w:r>
      <w:r>
        <w:t>درجة</w:t>
      </w:r>
      <w:r>
        <w:t xml:space="preserve"> </w:t>
      </w:r>
      <w:r>
        <w:t>ثقة</w:t>
      </w:r>
      <w:r>
        <w:t xml:space="preserve"> ResNet-18</w:t>
      </w:r>
      <w:r>
        <w:t>،</w:t>
      </w:r>
      <w:r>
        <w:t xml:space="preserve"> </w:t>
      </w:r>
      <w:r>
        <w:t>نسبة</w:t>
      </w:r>
      <w:r>
        <w:t xml:space="preserve"> </w:t>
      </w:r>
      <w:r>
        <w:t>خطر</w:t>
      </w:r>
      <w:r>
        <w:t xml:space="preserve"> Random Forest</w:t>
      </w:r>
      <w:r>
        <w:t>،</w:t>
      </w:r>
      <w:r>
        <w:t xml:space="preserve"> </w:t>
      </w:r>
      <w:r>
        <w:t>والمؤشر</w:t>
      </w:r>
      <w:r>
        <w:t xml:space="preserve"> </w:t>
      </w:r>
      <w:r>
        <w:t>المدمج،</w:t>
      </w:r>
      <w:r>
        <w:t xml:space="preserve"> </w:t>
      </w:r>
      <w:r>
        <w:t>بالإضافة</w:t>
      </w:r>
      <w:r>
        <w:t xml:space="preserve"> </w:t>
      </w:r>
      <w:r>
        <w:t>إلى</w:t>
      </w:r>
      <w:r>
        <w:t xml:space="preserve"> </w:t>
      </w:r>
      <w:r>
        <w:t>تاريخ</w:t>
      </w:r>
      <w:r>
        <w:t xml:space="preserve"> </w:t>
      </w:r>
      <w:r>
        <w:t>المحادثة</w:t>
      </w:r>
      <w:r>
        <w:t>.</w:t>
      </w:r>
      <w:r>
        <w:br/>
      </w:r>
      <w:r>
        <w:rPr>
          <w:b/>
        </w:rPr>
        <w:t xml:space="preserve">• </w:t>
      </w:r>
      <w:r>
        <w:rPr>
          <w:b/>
        </w:rPr>
        <w:t>المحركات</w:t>
      </w:r>
      <w:r>
        <w:rPr>
          <w:b/>
        </w:rPr>
        <w:t xml:space="preserve"> </w:t>
      </w:r>
      <w:r>
        <w:rPr>
          <w:b/>
        </w:rPr>
        <w:t>المدعومة</w:t>
      </w:r>
      <w:r>
        <w:rPr>
          <w:b/>
        </w:rPr>
        <w:t xml:space="preserve">: </w:t>
      </w:r>
      <w:r>
        <w:t>يدعم</w:t>
      </w:r>
      <w:r>
        <w:t xml:space="preserve"> </w:t>
      </w:r>
      <w:r>
        <w:t>النظام</w:t>
      </w:r>
      <w:r>
        <w:t xml:space="preserve"> </w:t>
      </w:r>
      <w:r>
        <w:t>واجهة</w:t>
      </w:r>
      <w:r>
        <w:t xml:space="preserve"> Google Gemini API (Gemini 1.5 Flash)</w:t>
      </w:r>
      <w:r>
        <w:t>،</w:t>
      </w:r>
      <w:r>
        <w:t xml:space="preserve"> </w:t>
      </w:r>
      <w:r>
        <w:t>و</w:t>
      </w:r>
      <w:r>
        <w:t xml:space="preserve"> Anthropic Claude</w:t>
      </w:r>
      <w:r>
        <w:t>،</w:t>
      </w:r>
      <w:r>
        <w:t xml:space="preserve"> </w:t>
      </w:r>
      <w:r>
        <w:t>بالإض</w:t>
      </w:r>
      <w:r>
        <w:t>افة</w:t>
      </w:r>
      <w:r>
        <w:t xml:space="preserve"> </w:t>
      </w:r>
      <w:r>
        <w:t>إلى</w:t>
      </w:r>
      <w:r>
        <w:t xml:space="preserve"> </w:t>
      </w:r>
      <w:r>
        <w:t>محرك</w:t>
      </w:r>
      <w:r>
        <w:t xml:space="preserve"> </w:t>
      </w:r>
      <w:r>
        <w:t>سريري</w:t>
      </w:r>
      <w:r>
        <w:t xml:space="preserve"> </w:t>
      </w:r>
      <w:r>
        <w:t>ذكي</w:t>
      </w:r>
      <w:r>
        <w:t xml:space="preserve"> </w:t>
      </w:r>
      <w:r>
        <w:t>محلي</w:t>
      </w:r>
      <w:r>
        <w:t xml:space="preserve"> (Local Clinical Intelligence Engine) </w:t>
      </w:r>
      <w:r>
        <w:t>مدمج</w:t>
      </w:r>
      <w:r>
        <w:t xml:space="preserve"> </w:t>
      </w:r>
      <w:r>
        <w:t>يعمل</w:t>
      </w:r>
      <w:r>
        <w:t xml:space="preserve"> </w:t>
      </w:r>
      <w:r>
        <w:t>بدون</w:t>
      </w:r>
      <w:r>
        <w:t xml:space="preserve"> </w:t>
      </w:r>
      <w:r>
        <w:t>إنترنت</w:t>
      </w:r>
      <w:r>
        <w:t xml:space="preserve"> </w:t>
      </w:r>
      <w:r>
        <w:t>لتوليد</w:t>
      </w:r>
      <w:r>
        <w:t xml:space="preserve"> </w:t>
      </w:r>
      <w:r>
        <w:t>شروحات</w:t>
      </w:r>
      <w:r>
        <w:t xml:space="preserve"> </w:t>
      </w:r>
      <w:r>
        <w:t>طبية</w:t>
      </w:r>
      <w:r>
        <w:t xml:space="preserve"> </w:t>
      </w:r>
      <w:r>
        <w:t>دقيقة</w:t>
      </w:r>
      <w:r>
        <w:t xml:space="preserve"> </w:t>
      </w:r>
      <w:r>
        <w:t>وتوجيهات</w:t>
      </w:r>
      <w:r>
        <w:t xml:space="preserve"> </w:t>
      </w:r>
      <w:r>
        <w:t>عملية</w:t>
      </w:r>
      <w:r>
        <w:t xml:space="preserve"> </w:t>
      </w:r>
      <w:r>
        <w:t>بناءً</w:t>
      </w:r>
      <w:r>
        <w:t xml:space="preserve"> </w:t>
      </w:r>
      <w:r>
        <w:t>على</w:t>
      </w:r>
      <w:r>
        <w:t xml:space="preserve"> </w:t>
      </w:r>
      <w:r>
        <w:t>حالة</w:t>
      </w:r>
      <w:r>
        <w:t xml:space="preserve"> </w:t>
      </w:r>
      <w:r>
        <w:t>المريض</w:t>
      </w:r>
      <w:r>
        <w:t>.</w:t>
      </w:r>
    </w:p>
    <w:p w14:paraId="58F21810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رابعاً</w:t>
      </w:r>
      <w:r>
        <w:rPr>
          <w:b/>
          <w:color w:val="0F172A"/>
          <w:sz w:val="26"/>
        </w:rPr>
        <w:t xml:space="preserve">: </w:t>
      </w:r>
      <w:r>
        <w:rPr>
          <w:b/>
          <w:color w:val="0F172A"/>
          <w:sz w:val="26"/>
        </w:rPr>
        <w:t>استراتيجية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دمج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القرارات</w:t>
      </w:r>
      <w:r>
        <w:rPr>
          <w:b/>
          <w:color w:val="0F172A"/>
          <w:sz w:val="26"/>
        </w:rPr>
        <w:t xml:space="preserve"> (Late Decision Fusion Strategy)</w:t>
      </w:r>
    </w:p>
    <w:p w14:paraId="5A91F76D" w14:textId="77777777" w:rsidR="001F6784" w:rsidRDefault="00682916">
      <w:r>
        <w:t>لضمان</w:t>
      </w:r>
      <w:r>
        <w:t xml:space="preserve"> </w:t>
      </w:r>
      <w:r>
        <w:t>موثوقية</w:t>
      </w:r>
      <w:r>
        <w:t xml:space="preserve"> </w:t>
      </w:r>
      <w:r>
        <w:t>التشخيص،</w:t>
      </w:r>
      <w:r>
        <w:t xml:space="preserve"> </w:t>
      </w:r>
      <w:r>
        <w:t>تعتمد</w:t>
      </w:r>
      <w:r>
        <w:t xml:space="preserve"> </w:t>
      </w:r>
      <w:r>
        <w:t>المنظومة</w:t>
      </w:r>
      <w:r>
        <w:t xml:space="preserve"> </w:t>
      </w:r>
      <w:r>
        <w:t>صيغة</w:t>
      </w:r>
      <w:r>
        <w:t xml:space="preserve"> </w:t>
      </w:r>
      <w:r>
        <w:t>اندماج</w:t>
      </w:r>
      <w:r>
        <w:t xml:space="preserve"> </w:t>
      </w:r>
      <w:r>
        <w:t>متأخر</w:t>
      </w:r>
      <w:r>
        <w:t xml:space="preserve"> </w:t>
      </w:r>
      <w:r>
        <w:t>مرجحة</w:t>
      </w:r>
      <w:r>
        <w:t xml:space="preserve"> </w:t>
      </w:r>
      <w:r>
        <w:t>سريرياً</w:t>
      </w:r>
      <w:r>
        <w:t>:</w:t>
      </w:r>
      <w:r>
        <w:br/>
      </w:r>
    </w:p>
    <w:p w14:paraId="2CCDF3BB" w14:textId="77777777" w:rsidR="001F6784" w:rsidRDefault="00682916">
      <w:pPr>
        <w:jc w:val="center"/>
      </w:pPr>
      <w:r>
        <w:rPr>
          <w:b/>
          <w:color w:val="0284C7"/>
          <w:sz w:val="24"/>
        </w:rPr>
        <w:t>Integrated Risk (%) = [ 0.60 × P(Ultrasound Malignant) ] + [ 0.40 × P(Clinical Malignant) ]</w:t>
      </w:r>
    </w:p>
    <w:p w14:paraId="740C0C52" w14:textId="77777777" w:rsidR="001F6784" w:rsidRDefault="00682916">
      <w:r>
        <w:t xml:space="preserve">• </w:t>
      </w:r>
      <w:r>
        <w:t>وزن</w:t>
      </w:r>
      <w:r>
        <w:t xml:space="preserve"> </w:t>
      </w:r>
      <w:r>
        <w:t>السونار</w:t>
      </w:r>
      <w:r>
        <w:t xml:space="preserve"> (60%): </w:t>
      </w:r>
      <w:r>
        <w:t>يمثل</w:t>
      </w:r>
      <w:r>
        <w:t xml:space="preserve"> </w:t>
      </w:r>
      <w:r>
        <w:t>الفحص</w:t>
      </w:r>
      <w:r>
        <w:t xml:space="preserve"> </w:t>
      </w:r>
      <w:r>
        <w:t>التصويري</w:t>
      </w:r>
      <w:r>
        <w:t xml:space="preserve"> </w:t>
      </w:r>
      <w:r>
        <w:t>المادي</w:t>
      </w:r>
      <w:r>
        <w:t xml:space="preserve"> </w:t>
      </w:r>
      <w:r>
        <w:t>للكتلة</w:t>
      </w:r>
      <w:r>
        <w:t xml:space="preserve"> </w:t>
      </w:r>
      <w:r>
        <w:t>وحجمها</w:t>
      </w:r>
      <w:r>
        <w:t xml:space="preserve"> </w:t>
      </w:r>
      <w:r>
        <w:t>وتأثيرها</w:t>
      </w:r>
      <w:r>
        <w:t xml:space="preserve"> </w:t>
      </w:r>
      <w:r>
        <w:t>على</w:t>
      </w:r>
      <w:r>
        <w:t xml:space="preserve"> </w:t>
      </w:r>
      <w:r>
        <w:t>الأنسجة</w:t>
      </w:r>
      <w:r>
        <w:t xml:space="preserve"> </w:t>
      </w:r>
      <w:r>
        <w:t>المجاورة</w:t>
      </w:r>
      <w:r>
        <w:t>.</w:t>
      </w:r>
      <w:r>
        <w:br/>
        <w:t xml:space="preserve">• </w:t>
      </w:r>
      <w:r>
        <w:t>وزن</w:t>
      </w:r>
      <w:r>
        <w:t xml:space="preserve"> </w:t>
      </w:r>
      <w:r>
        <w:t>الفحص</w:t>
      </w:r>
      <w:r>
        <w:t xml:space="preserve"> </w:t>
      </w:r>
      <w:r>
        <w:t>السريري</w:t>
      </w:r>
      <w:r>
        <w:t xml:space="preserve"> (40%): </w:t>
      </w:r>
      <w:r>
        <w:t>يمثل</w:t>
      </w:r>
      <w:r>
        <w:t xml:space="preserve"> </w:t>
      </w:r>
      <w:r>
        <w:t>التقييم</w:t>
      </w:r>
      <w:r>
        <w:t xml:space="preserve"> </w:t>
      </w:r>
      <w:r>
        <w:t>ا</w:t>
      </w:r>
      <w:r>
        <w:t>لخلوي</w:t>
      </w:r>
      <w:r>
        <w:t xml:space="preserve"> </w:t>
      </w:r>
      <w:r>
        <w:t>الدقيق</w:t>
      </w:r>
      <w:r>
        <w:t xml:space="preserve"> </w:t>
      </w:r>
      <w:r>
        <w:t>لنواة</w:t>
      </w:r>
      <w:r>
        <w:t xml:space="preserve"> </w:t>
      </w:r>
      <w:r>
        <w:t>الخلايا</w:t>
      </w:r>
      <w:r>
        <w:t xml:space="preserve"> </w:t>
      </w:r>
      <w:r>
        <w:t>وشكلها</w:t>
      </w:r>
      <w:r>
        <w:t xml:space="preserve"> </w:t>
      </w:r>
      <w:r>
        <w:t>تحت</w:t>
      </w:r>
      <w:r>
        <w:t xml:space="preserve"> </w:t>
      </w:r>
      <w:r>
        <w:t>المجهر</w:t>
      </w:r>
      <w:r>
        <w:t>.</w:t>
      </w:r>
      <w:r>
        <w:br/>
        <w:t xml:space="preserve">• </w:t>
      </w:r>
      <w:r>
        <w:t>تصنيف</w:t>
      </w:r>
      <w:r>
        <w:t xml:space="preserve"> </w:t>
      </w:r>
      <w:r>
        <w:t>مستويات</w:t>
      </w:r>
      <w:r>
        <w:t xml:space="preserve"> </w:t>
      </w:r>
      <w:r>
        <w:t>الخطر</w:t>
      </w:r>
      <w:r>
        <w:t xml:space="preserve">: </w:t>
      </w:r>
      <w:r>
        <w:t>منخفض</w:t>
      </w:r>
      <w:r>
        <w:t xml:space="preserve"> (Low &lt; 33%)</w:t>
      </w:r>
      <w:r>
        <w:t>،</w:t>
      </w:r>
      <w:r>
        <w:t xml:space="preserve"> </w:t>
      </w:r>
      <w:r>
        <w:t>معتدل</w:t>
      </w:r>
      <w:r>
        <w:t xml:space="preserve"> (Moderate 33-66%)</w:t>
      </w:r>
      <w:r>
        <w:t>،</w:t>
      </w:r>
      <w:r>
        <w:t xml:space="preserve"> </w:t>
      </w:r>
      <w:r>
        <w:t>مرتفع</w:t>
      </w:r>
      <w:r>
        <w:t xml:space="preserve"> (High &gt; 66%).</w:t>
      </w:r>
    </w:p>
    <w:p w14:paraId="0D419942" w14:textId="77777777" w:rsidR="001F6784" w:rsidRDefault="00682916">
      <w:pPr>
        <w:keepNext/>
        <w:spacing w:before="360" w:after="120"/>
      </w:pPr>
      <w:r>
        <w:rPr>
          <w:b/>
          <w:color w:val="0284C7"/>
          <w:sz w:val="32"/>
        </w:rPr>
        <w:t xml:space="preserve">4. </w:t>
      </w:r>
      <w:r>
        <w:rPr>
          <w:b/>
          <w:color w:val="0284C7"/>
          <w:sz w:val="32"/>
        </w:rPr>
        <w:t>نتائج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التدريب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والتقييم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الكمي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والإحصائي</w:t>
      </w:r>
      <w:r>
        <w:rPr>
          <w:b/>
          <w:color w:val="0284C7"/>
          <w:sz w:val="32"/>
        </w:rPr>
        <w:t xml:space="preserve"> (Quantitative Evaluation Results)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F6784" w14:paraId="1C65926E" w14:textId="77777777">
        <w:trPr>
          <w:jc w:val="center"/>
        </w:trPr>
        <w:tc>
          <w:tcPr>
            <w:tcW w:w="2484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12902" w14:textId="77777777" w:rsidR="001F6784" w:rsidRDefault="00682916">
            <w:r>
              <w:rPr>
                <w:b/>
                <w:color w:val="FFFFFF"/>
              </w:rPr>
              <w:t>المقياس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الإحصائي</w:t>
            </w:r>
            <w:r>
              <w:rPr>
                <w:b/>
                <w:color w:val="FFFFFF"/>
              </w:rPr>
              <w:t xml:space="preserve"> (Metric)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EF5C3" w14:textId="77777777" w:rsidR="001F6784" w:rsidRDefault="00682916">
            <w:r>
              <w:rPr>
                <w:b/>
                <w:color w:val="FFFFFF"/>
              </w:rPr>
              <w:t>النموذج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السريري</w:t>
            </w:r>
            <w:r>
              <w:rPr>
                <w:b/>
                <w:color w:val="FFFFFF"/>
              </w:rPr>
              <w:t xml:space="preserve"> (Random Forest)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710FB" w14:textId="77777777" w:rsidR="001F6784" w:rsidRDefault="00682916">
            <w:r>
              <w:rPr>
                <w:b/>
                <w:color w:val="FFFFFF"/>
              </w:rPr>
              <w:t>نموذج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السونار</w:t>
            </w:r>
            <w:r>
              <w:rPr>
                <w:b/>
                <w:color w:val="FFFFFF"/>
              </w:rPr>
              <w:t xml:space="preserve"> (ResNet-18)</w:t>
            </w:r>
          </w:p>
        </w:tc>
        <w:tc>
          <w:tcPr>
            <w:tcW w:w="2484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3508B" w14:textId="77777777" w:rsidR="001F6784" w:rsidRDefault="00682916">
            <w:r>
              <w:rPr>
                <w:b/>
                <w:color w:val="FFFFFF"/>
              </w:rPr>
              <w:t>الأهمية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السريرية</w:t>
            </w:r>
          </w:p>
        </w:tc>
      </w:tr>
      <w:tr w:rsidR="001F6784" w14:paraId="47F9AC57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AF46B2" w14:textId="77777777" w:rsidR="001F6784" w:rsidRDefault="00682916">
            <w:r>
              <w:t>الدقة</w:t>
            </w:r>
            <w:r>
              <w:t xml:space="preserve"> </w:t>
            </w:r>
            <w:r>
              <w:t>العامة</w:t>
            </w:r>
            <w:r>
              <w:t xml:space="preserve"> (Accuracy)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81879" w14:textId="77777777" w:rsidR="001F6784" w:rsidRDefault="00682916">
            <w:r>
              <w:t xml:space="preserve">97.37% (111 </w:t>
            </w:r>
            <w:r>
              <w:t>من</w:t>
            </w:r>
            <w:r>
              <w:t xml:space="preserve"> 114 </w:t>
            </w:r>
            <w:r>
              <w:t>عينة</w:t>
            </w:r>
            <w:r>
              <w:t>)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0F8C89" w14:textId="77777777" w:rsidR="001F6784" w:rsidRDefault="00682916">
            <w:r>
              <w:t>90.60% (Validation Set)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8F2E8E" w14:textId="77777777" w:rsidR="001F6784" w:rsidRDefault="00682916">
            <w:r>
              <w:t>قدرة</w:t>
            </w:r>
            <w:r>
              <w:t xml:space="preserve"> </w:t>
            </w:r>
            <w:r>
              <w:t>تشخيصية</w:t>
            </w:r>
            <w:r>
              <w:t xml:space="preserve"> </w:t>
            </w:r>
            <w:r>
              <w:t>عالية</w:t>
            </w:r>
            <w:r>
              <w:t xml:space="preserve"> </w:t>
            </w:r>
            <w:r>
              <w:t>جداً</w:t>
            </w:r>
            <w:r>
              <w:t xml:space="preserve"> </w:t>
            </w:r>
            <w:r>
              <w:t>تفوق</w:t>
            </w:r>
            <w:r>
              <w:t xml:space="preserve"> </w:t>
            </w:r>
            <w:r>
              <w:t>دقة</w:t>
            </w:r>
            <w:r>
              <w:t xml:space="preserve"> </w:t>
            </w:r>
            <w:r>
              <w:t>الفحص</w:t>
            </w:r>
            <w:r>
              <w:t xml:space="preserve"> </w:t>
            </w:r>
            <w:r>
              <w:t>المنفرد</w:t>
            </w:r>
          </w:p>
        </w:tc>
      </w:tr>
      <w:tr w:rsidR="001F6784" w14:paraId="75450994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56CA2" w14:textId="77777777" w:rsidR="001F6784" w:rsidRDefault="00682916">
            <w:r>
              <w:lastRenderedPageBreak/>
              <w:t>منحنى</w:t>
            </w:r>
            <w:r>
              <w:t xml:space="preserve"> ROC-AUC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55352" w14:textId="77777777" w:rsidR="001F6784" w:rsidRDefault="00682916">
            <w:r>
              <w:t>99.70% (0.9970)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A7424" w14:textId="77777777" w:rsidR="001F6784" w:rsidRDefault="00682916">
            <w:r>
              <w:t>Multi-class Softmax AUC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64C96" w14:textId="77777777" w:rsidR="001F6784" w:rsidRDefault="00682916">
            <w:r>
              <w:t>تمييز</w:t>
            </w:r>
            <w:r>
              <w:t xml:space="preserve"> </w:t>
            </w:r>
            <w:r>
              <w:t>شبه</w:t>
            </w:r>
            <w:r>
              <w:t xml:space="preserve"> </w:t>
            </w:r>
            <w:r>
              <w:t>مثالي</w:t>
            </w:r>
            <w:r>
              <w:t xml:space="preserve"> </w:t>
            </w:r>
            <w:r>
              <w:t>بين</w:t>
            </w:r>
            <w:r>
              <w:t xml:space="preserve"> </w:t>
            </w:r>
            <w:r>
              <w:t>الأورام</w:t>
            </w:r>
            <w:r>
              <w:t xml:space="preserve"> </w:t>
            </w:r>
            <w:r>
              <w:t>الحميدة</w:t>
            </w:r>
            <w:r>
              <w:t xml:space="preserve"> </w:t>
            </w:r>
            <w:r>
              <w:t>والخبيثة</w:t>
            </w:r>
          </w:p>
        </w:tc>
      </w:tr>
      <w:tr w:rsidR="001F6784" w14:paraId="3DA68D22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D72F7" w14:textId="77777777" w:rsidR="001F6784" w:rsidRDefault="00682916">
            <w:r>
              <w:t>دقة</w:t>
            </w:r>
            <w:r>
              <w:t xml:space="preserve"> </w:t>
            </w:r>
            <w:r>
              <w:t>فئة</w:t>
            </w:r>
            <w:r>
              <w:t xml:space="preserve"> </w:t>
            </w:r>
            <w:r>
              <w:t>الخبيث</w:t>
            </w:r>
            <w:r>
              <w:t xml:space="preserve"> (Precision)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065D6" w14:textId="77777777" w:rsidR="001F6784" w:rsidRDefault="00682916">
            <w:r>
              <w:t>100.0% (Zero False Positives)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FC989" w14:textId="77777777" w:rsidR="001F6784" w:rsidRDefault="00682916">
            <w:r>
              <w:t xml:space="preserve">92.4% </w:t>
            </w:r>
            <w:r>
              <w:t>فئة</w:t>
            </w:r>
            <w:r>
              <w:t xml:space="preserve"> Malignant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38447" w14:textId="77777777" w:rsidR="001F6784" w:rsidRDefault="00682916">
            <w:r>
              <w:t>عدم</w:t>
            </w:r>
            <w:r>
              <w:t xml:space="preserve"> </w:t>
            </w:r>
            <w:r>
              <w:t>إعطاء</w:t>
            </w:r>
            <w:r>
              <w:t xml:space="preserve"> </w:t>
            </w:r>
            <w:r>
              <w:t>تشخيص</w:t>
            </w:r>
            <w:r>
              <w:t xml:space="preserve"> </w:t>
            </w:r>
            <w:r>
              <w:t>خبيث</w:t>
            </w:r>
            <w:r>
              <w:t xml:space="preserve"> </w:t>
            </w:r>
            <w:r>
              <w:t>خاطئ</w:t>
            </w:r>
            <w:r>
              <w:t xml:space="preserve"> </w:t>
            </w:r>
            <w:r>
              <w:t>يسبب</w:t>
            </w:r>
            <w:r>
              <w:t xml:space="preserve"> </w:t>
            </w:r>
            <w:r>
              <w:t>ذعراً</w:t>
            </w:r>
            <w:r>
              <w:t xml:space="preserve"> </w:t>
            </w:r>
            <w:r>
              <w:t>للمريضة</w:t>
            </w:r>
          </w:p>
        </w:tc>
      </w:tr>
      <w:tr w:rsidR="001F6784" w14:paraId="61DDB962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11636" w14:textId="77777777" w:rsidR="001F6784" w:rsidRDefault="00682916">
            <w:r>
              <w:t>حساسية</w:t>
            </w:r>
            <w:r>
              <w:t xml:space="preserve"> </w:t>
            </w:r>
            <w:r>
              <w:t>فئة</w:t>
            </w:r>
            <w:r>
              <w:t xml:space="preserve"> </w:t>
            </w:r>
            <w:r>
              <w:t>الخبيث</w:t>
            </w:r>
            <w:r>
              <w:t xml:space="preserve"> (Recall)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DECB0" w14:textId="77777777" w:rsidR="001F6784" w:rsidRDefault="00682916">
            <w:r>
              <w:t xml:space="preserve">92.86% (39 </w:t>
            </w:r>
            <w:r>
              <w:t>من</w:t>
            </w:r>
            <w:r>
              <w:t xml:space="preserve"> 42 </w:t>
            </w:r>
            <w:r>
              <w:t>حالة</w:t>
            </w:r>
            <w:r>
              <w:t>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DD1F5" w14:textId="77777777" w:rsidR="001F6784" w:rsidRDefault="00682916">
            <w:r>
              <w:t xml:space="preserve">89.1% </w:t>
            </w:r>
            <w:r>
              <w:t>فئة</w:t>
            </w:r>
            <w:r>
              <w:t xml:space="preserve"> Malignant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CA2C9" w14:textId="77777777" w:rsidR="001F6784" w:rsidRDefault="00682916">
            <w:r>
              <w:t>التقاط</w:t>
            </w:r>
            <w:r>
              <w:t xml:space="preserve"> </w:t>
            </w:r>
            <w:r>
              <w:t>الغالبية</w:t>
            </w:r>
            <w:r>
              <w:t xml:space="preserve"> </w:t>
            </w:r>
            <w:r>
              <w:t>الساحقة</w:t>
            </w:r>
            <w:r>
              <w:t xml:space="preserve"> </w:t>
            </w:r>
            <w:r>
              <w:t>من</w:t>
            </w:r>
            <w:r>
              <w:t xml:space="preserve"> </w:t>
            </w:r>
            <w:r>
              <w:t>الأورام</w:t>
            </w:r>
            <w:r>
              <w:t xml:space="preserve"> </w:t>
            </w:r>
            <w:r>
              <w:t>الخبيثة</w:t>
            </w:r>
            <w:r>
              <w:t xml:space="preserve"> </w:t>
            </w:r>
            <w:r>
              <w:t>مبكراً</w:t>
            </w:r>
          </w:p>
        </w:tc>
      </w:tr>
      <w:tr w:rsidR="001F6784" w14:paraId="6448DE7C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DBF91" w14:textId="77777777" w:rsidR="001F6784" w:rsidRDefault="00682916">
            <w:r>
              <w:t>مصفوفة</w:t>
            </w:r>
            <w:r>
              <w:t xml:space="preserve"> </w:t>
            </w:r>
            <w:r>
              <w:t>الارتباك</w:t>
            </w:r>
            <w:r>
              <w:t xml:space="preserve"> (Confusion Matrix)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AE4C9" w14:textId="77777777" w:rsidR="001F6784" w:rsidRDefault="00682916">
            <w:r>
              <w:t>TN=72, FP=0, FN=3, TP=39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7B4F5" w14:textId="77777777" w:rsidR="001F6784" w:rsidRDefault="00682916">
            <w:r>
              <w:t>Benign / Malig / Norm split</w:t>
            </w:r>
          </w:p>
        </w:tc>
        <w:tc>
          <w:tcPr>
            <w:tcW w:w="24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5EED9" w14:textId="77777777" w:rsidR="001F6784" w:rsidRDefault="00682916">
            <w:r>
              <w:t>أداء</w:t>
            </w:r>
            <w:r>
              <w:t xml:space="preserve"> </w:t>
            </w:r>
            <w:r>
              <w:t>متماسك</w:t>
            </w:r>
            <w:r>
              <w:t xml:space="preserve"> </w:t>
            </w:r>
            <w:r>
              <w:t>جداً</w:t>
            </w:r>
            <w:r>
              <w:t xml:space="preserve"> </w:t>
            </w:r>
            <w:r>
              <w:t>دون</w:t>
            </w:r>
            <w:r>
              <w:t xml:space="preserve"> </w:t>
            </w:r>
            <w:r>
              <w:t>أي</w:t>
            </w:r>
            <w:r>
              <w:t xml:space="preserve"> </w:t>
            </w:r>
            <w:r>
              <w:t>انحياز</w:t>
            </w:r>
            <w:r>
              <w:t xml:space="preserve"> (No Bias)</w:t>
            </w:r>
          </w:p>
        </w:tc>
      </w:tr>
      <w:tr w:rsidR="001F6784" w14:paraId="763364FB" w14:textId="77777777">
        <w:trPr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C2B37" w14:textId="77777777" w:rsidR="001F6784" w:rsidRDefault="00682916">
            <w:r>
              <w:t>Cross-Validation (5-Folds)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2B399" w14:textId="77777777" w:rsidR="001F6784" w:rsidRDefault="00682916">
            <w:r>
              <w:t>98.99% ± 0.005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0CD86" w14:textId="77777777" w:rsidR="001F6784" w:rsidRDefault="00682916">
            <w:r>
              <w:t>Stratified Split Testing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95875" w14:textId="77777777" w:rsidR="001F6784" w:rsidRDefault="00682916">
            <w:r>
              <w:t>استقرار</w:t>
            </w:r>
            <w:r>
              <w:t xml:space="preserve"> </w:t>
            </w:r>
            <w:r>
              <w:t>النموذج</w:t>
            </w:r>
            <w:r>
              <w:t xml:space="preserve"> </w:t>
            </w:r>
            <w:r>
              <w:t>ضد</w:t>
            </w:r>
            <w:r>
              <w:t xml:space="preserve"> </w:t>
            </w:r>
            <w:r>
              <w:t>التباين</w:t>
            </w:r>
            <w:r>
              <w:t xml:space="preserve"> </w:t>
            </w:r>
            <w:r>
              <w:t>وتغير</w:t>
            </w:r>
            <w:r>
              <w:t xml:space="preserve"> </w:t>
            </w:r>
            <w:r>
              <w:t>عينات</w:t>
            </w:r>
            <w:r>
              <w:t xml:space="preserve"> </w:t>
            </w:r>
            <w:r>
              <w:t>التدريب</w:t>
            </w:r>
          </w:p>
        </w:tc>
      </w:tr>
    </w:tbl>
    <w:p w14:paraId="2CB5E147" w14:textId="77777777" w:rsidR="001F6784" w:rsidRDefault="001F6784">
      <w:pPr>
        <w:spacing w:after="240"/>
      </w:pPr>
    </w:p>
    <w:p w14:paraId="58903071" w14:textId="77777777" w:rsidR="001F6784" w:rsidRDefault="00682916">
      <w:pPr>
        <w:keepNext/>
        <w:spacing w:before="360" w:after="120"/>
      </w:pPr>
      <w:r>
        <w:rPr>
          <w:b/>
          <w:color w:val="0284C7"/>
          <w:sz w:val="32"/>
        </w:rPr>
        <w:t xml:space="preserve">5. </w:t>
      </w:r>
      <w:r>
        <w:rPr>
          <w:b/>
          <w:color w:val="0284C7"/>
          <w:sz w:val="32"/>
        </w:rPr>
        <w:t>دليل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الحالات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التجريبية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الخمسة</w:t>
      </w:r>
      <w:r>
        <w:rPr>
          <w:b/>
          <w:color w:val="0284C7"/>
          <w:sz w:val="32"/>
        </w:rPr>
        <w:t xml:space="preserve"> (The 5 Clinical Test Cases Guide)</w:t>
      </w:r>
    </w:p>
    <w:p w14:paraId="2E9F3C1D" w14:textId="77777777" w:rsidR="001F6784" w:rsidRDefault="00682916">
      <w:r>
        <w:t>فيما</w:t>
      </w:r>
      <w:r>
        <w:t xml:space="preserve"> </w:t>
      </w:r>
      <w:r>
        <w:t>يلي</w:t>
      </w:r>
      <w:r>
        <w:t xml:space="preserve"> 5 </w:t>
      </w:r>
      <w:r>
        <w:t>حالات</w:t>
      </w:r>
      <w:r>
        <w:t xml:space="preserve"> </w:t>
      </w:r>
      <w:r>
        <w:t>سريرية</w:t>
      </w:r>
      <w:r>
        <w:t xml:space="preserve"> </w:t>
      </w:r>
      <w:r>
        <w:t>حقيقية</w:t>
      </w:r>
      <w:r>
        <w:t xml:space="preserve"> </w:t>
      </w:r>
      <w:r>
        <w:t>تم</w:t>
      </w:r>
      <w:r>
        <w:t xml:space="preserve"> </w:t>
      </w:r>
      <w:r>
        <w:t>اختبارها</w:t>
      </w:r>
      <w:r>
        <w:t xml:space="preserve"> </w:t>
      </w:r>
      <w:r>
        <w:t>بنجاح</w:t>
      </w:r>
      <w:r>
        <w:t xml:space="preserve"> </w:t>
      </w:r>
      <w:r>
        <w:t>ومطابقتها</w:t>
      </w:r>
      <w:r>
        <w:t xml:space="preserve"> </w:t>
      </w:r>
      <w:r>
        <w:t>مع</w:t>
      </w:r>
      <w:r>
        <w:t xml:space="preserve"> </w:t>
      </w:r>
      <w:r>
        <w:t>صور</w:t>
      </w:r>
      <w:r>
        <w:t xml:space="preserve"> </w:t>
      </w:r>
      <w:r>
        <w:t>الداتا</w:t>
      </w:r>
      <w:r>
        <w:t xml:space="preserve"> </w:t>
      </w:r>
      <w:r>
        <w:t>سيت،</w:t>
      </w:r>
      <w:r>
        <w:t xml:space="preserve"> </w:t>
      </w:r>
      <w:r>
        <w:t>ويمكن</w:t>
      </w:r>
      <w:r>
        <w:t xml:space="preserve"> </w:t>
      </w:r>
      <w:r>
        <w:t>استخدامها</w:t>
      </w:r>
      <w:r>
        <w:t xml:space="preserve"> </w:t>
      </w:r>
      <w:r>
        <w:t>مباشرة</w:t>
      </w:r>
      <w:r>
        <w:t xml:space="preserve"> </w:t>
      </w:r>
      <w:r>
        <w:t>أثناء</w:t>
      </w:r>
      <w:r>
        <w:t xml:space="preserve"> </w:t>
      </w:r>
      <w:r>
        <w:t>المناقشة</w:t>
      </w:r>
      <w:r>
        <w:t xml:space="preserve"> </w:t>
      </w:r>
      <w:r>
        <w:t>والعرض</w:t>
      </w:r>
      <w:r>
        <w:t xml:space="preserve"> </w:t>
      </w:r>
      <w:r>
        <w:t>التقديمي</w:t>
      </w:r>
      <w:r>
        <w:t>:</w:t>
      </w:r>
    </w:p>
    <w:p w14:paraId="2DD1EEF1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الحالة</w:t>
      </w:r>
      <w:r>
        <w:rPr>
          <w:b/>
          <w:color w:val="0F172A"/>
          <w:sz w:val="26"/>
        </w:rPr>
        <w:t xml:space="preserve"> 1: </w:t>
      </w:r>
      <w:r>
        <w:rPr>
          <w:b/>
          <w:color w:val="0F172A"/>
          <w:sz w:val="26"/>
        </w:rPr>
        <w:t>ورم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غدي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ليفي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حميد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(Classic Benign Fibroadenoma)</w:t>
      </w:r>
    </w:p>
    <w:p w14:paraId="69C85530" w14:textId="77777777" w:rsidR="001F6784" w:rsidRDefault="00682916">
      <w:r>
        <w:rPr>
          <w:b/>
        </w:rPr>
        <w:t xml:space="preserve">• </w:t>
      </w:r>
      <w:r>
        <w:rPr>
          <w:b/>
        </w:rPr>
        <w:t>مسار</w:t>
      </w:r>
      <w:r>
        <w:rPr>
          <w:b/>
        </w:rPr>
        <w:t xml:space="preserve"> </w:t>
      </w:r>
      <w:r>
        <w:rPr>
          <w:b/>
        </w:rPr>
        <w:t>الصورة</w:t>
      </w:r>
      <w:r>
        <w:rPr>
          <w:b/>
        </w:rPr>
        <w:t xml:space="preserve">: </w:t>
      </w:r>
      <w:r>
        <w:t>dataset/Dataset_BUSI_with_GT/benign/benign (1).png</w:t>
      </w:r>
      <w:r>
        <w:br/>
      </w:r>
      <w:r>
        <w:rPr>
          <w:b/>
        </w:rPr>
        <w:t xml:space="preserve">• </w:t>
      </w:r>
      <w:r>
        <w:rPr>
          <w:b/>
        </w:rPr>
        <w:t>الأرقام</w:t>
      </w:r>
      <w:r>
        <w:rPr>
          <w:b/>
        </w:rPr>
        <w:t xml:space="preserve"> </w:t>
      </w:r>
      <w:r>
        <w:rPr>
          <w:b/>
        </w:rPr>
        <w:t>المدخلة</w:t>
      </w:r>
      <w:r>
        <w:rPr>
          <w:b/>
        </w:rPr>
        <w:t xml:space="preserve">: </w:t>
      </w:r>
      <w:r>
        <w:t>radius=11.80, texture=14.90, perimeter=75.20, area=425.0, smoothness=0.0845</w:t>
      </w:r>
      <w:r>
        <w:br/>
      </w:r>
      <w:r>
        <w:rPr>
          <w:b/>
        </w:rPr>
        <w:t xml:space="preserve">• </w:t>
      </w:r>
      <w:r>
        <w:rPr>
          <w:b/>
        </w:rPr>
        <w:t>نتيجة</w:t>
      </w:r>
      <w:r>
        <w:rPr>
          <w:b/>
        </w:rPr>
        <w:t xml:space="preserve"> </w:t>
      </w:r>
      <w:r>
        <w:rPr>
          <w:b/>
        </w:rPr>
        <w:t>المنظومة</w:t>
      </w:r>
      <w:r>
        <w:rPr>
          <w:b/>
        </w:rPr>
        <w:t xml:space="preserve">: </w:t>
      </w:r>
      <w:r>
        <w:t>السونار</w:t>
      </w:r>
      <w:r>
        <w:t xml:space="preserve">: Benign (99.9%) | </w:t>
      </w:r>
      <w:r>
        <w:t>الخطر</w:t>
      </w:r>
      <w:r>
        <w:t xml:space="preserve"> </w:t>
      </w:r>
      <w:r>
        <w:t>السريري</w:t>
      </w:r>
      <w:r>
        <w:t>: 0.0% |</w:t>
      </w:r>
      <w:r>
        <w:t xml:space="preserve"> </w:t>
      </w:r>
      <w:r>
        <w:t>التقييم</w:t>
      </w:r>
      <w:r>
        <w:t xml:space="preserve"> </w:t>
      </w:r>
      <w:r>
        <w:t>المتكامل</w:t>
      </w:r>
      <w:r>
        <w:t>: Low (0.1%)</w:t>
      </w:r>
      <w:r>
        <w:br/>
      </w:r>
      <w:r>
        <w:rPr>
          <w:b/>
        </w:rPr>
        <w:t xml:space="preserve">• </w:t>
      </w:r>
      <w:r>
        <w:rPr>
          <w:b/>
        </w:rPr>
        <w:t>التوصية</w:t>
      </w:r>
      <w:r>
        <w:rPr>
          <w:b/>
        </w:rPr>
        <w:t xml:space="preserve"> </w:t>
      </w:r>
      <w:r>
        <w:rPr>
          <w:b/>
        </w:rPr>
        <w:t>الطبية</w:t>
      </w:r>
      <w:r>
        <w:rPr>
          <w:b/>
        </w:rPr>
        <w:t xml:space="preserve">: </w:t>
      </w:r>
      <w:r>
        <w:t>حالة</w:t>
      </w:r>
      <w:r>
        <w:t xml:space="preserve"> </w:t>
      </w:r>
      <w:r>
        <w:t>حميدة</w:t>
      </w:r>
      <w:r>
        <w:t xml:space="preserve"> </w:t>
      </w:r>
      <w:r>
        <w:t>نموذجية</w:t>
      </w:r>
      <w:r>
        <w:t xml:space="preserve"> </w:t>
      </w:r>
      <w:r>
        <w:t>ومطمئنة،</w:t>
      </w:r>
      <w:r>
        <w:t xml:space="preserve"> </w:t>
      </w:r>
      <w:r>
        <w:t>التوصية</w:t>
      </w:r>
      <w:r>
        <w:t xml:space="preserve"> </w:t>
      </w:r>
      <w:r>
        <w:t>هي</w:t>
      </w:r>
      <w:r>
        <w:t xml:space="preserve"> </w:t>
      </w:r>
      <w:r>
        <w:t>المتابعة</w:t>
      </w:r>
      <w:r>
        <w:t xml:space="preserve"> </w:t>
      </w:r>
      <w:r>
        <w:t>الروتينية</w:t>
      </w:r>
      <w:r>
        <w:t xml:space="preserve"> </w:t>
      </w:r>
      <w:r>
        <w:t>السنوية</w:t>
      </w:r>
      <w:r>
        <w:t>.</w:t>
      </w:r>
    </w:p>
    <w:p w14:paraId="4578F0C6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الحالة</w:t>
      </w:r>
      <w:r>
        <w:rPr>
          <w:b/>
          <w:color w:val="0F172A"/>
          <w:sz w:val="26"/>
        </w:rPr>
        <w:t xml:space="preserve"> 2: </w:t>
      </w:r>
      <w:r>
        <w:rPr>
          <w:b/>
          <w:color w:val="0F172A"/>
          <w:sz w:val="26"/>
        </w:rPr>
        <w:t>سرطان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ثدي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متقدم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عالي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الخطورة</w:t>
      </w:r>
      <w:r>
        <w:rPr>
          <w:b/>
          <w:color w:val="0F172A"/>
          <w:sz w:val="26"/>
        </w:rPr>
        <w:t xml:space="preserve"> (Advanced Malignant Carcinoma)</w:t>
      </w:r>
    </w:p>
    <w:p w14:paraId="4BB9A9B4" w14:textId="77777777" w:rsidR="001F6784" w:rsidRDefault="00682916">
      <w:r>
        <w:rPr>
          <w:b/>
        </w:rPr>
        <w:t xml:space="preserve">• </w:t>
      </w:r>
      <w:r>
        <w:rPr>
          <w:b/>
        </w:rPr>
        <w:t>مسار</w:t>
      </w:r>
      <w:r>
        <w:rPr>
          <w:b/>
        </w:rPr>
        <w:t xml:space="preserve"> </w:t>
      </w:r>
      <w:r>
        <w:rPr>
          <w:b/>
        </w:rPr>
        <w:t>الصورة</w:t>
      </w:r>
      <w:r>
        <w:rPr>
          <w:b/>
        </w:rPr>
        <w:t xml:space="preserve">: </w:t>
      </w:r>
      <w:r>
        <w:t>dataset/Dataset_BUSI_with_GT/malignant/malignant (1).png</w:t>
      </w:r>
      <w:r>
        <w:br/>
      </w:r>
      <w:r>
        <w:rPr>
          <w:b/>
        </w:rPr>
        <w:t xml:space="preserve">• </w:t>
      </w:r>
      <w:r>
        <w:rPr>
          <w:b/>
        </w:rPr>
        <w:t>الأرقام</w:t>
      </w:r>
      <w:r>
        <w:rPr>
          <w:b/>
        </w:rPr>
        <w:t xml:space="preserve"> </w:t>
      </w:r>
      <w:r>
        <w:rPr>
          <w:b/>
        </w:rPr>
        <w:t>المدخلة</w:t>
      </w:r>
      <w:r>
        <w:rPr>
          <w:b/>
        </w:rPr>
        <w:t xml:space="preserve">: </w:t>
      </w:r>
      <w:r>
        <w:t>radius=20.50, texture=25.40, perimeter=138.00, area=1300.0, smoothness=0.1220</w:t>
      </w:r>
      <w:r>
        <w:br/>
      </w:r>
      <w:r>
        <w:rPr>
          <w:b/>
        </w:rPr>
        <w:t xml:space="preserve">• </w:t>
      </w:r>
      <w:r>
        <w:rPr>
          <w:b/>
        </w:rPr>
        <w:t>نتيجة</w:t>
      </w:r>
      <w:r>
        <w:rPr>
          <w:b/>
        </w:rPr>
        <w:t xml:space="preserve"> </w:t>
      </w:r>
      <w:r>
        <w:rPr>
          <w:b/>
        </w:rPr>
        <w:t>المنظومة</w:t>
      </w:r>
      <w:r>
        <w:rPr>
          <w:b/>
        </w:rPr>
        <w:t xml:space="preserve">: </w:t>
      </w:r>
      <w:r>
        <w:t>السونار</w:t>
      </w:r>
      <w:r>
        <w:t xml:space="preserve">: Malignant (87.9%) | </w:t>
      </w:r>
      <w:r>
        <w:t>الخطر</w:t>
      </w:r>
      <w:r>
        <w:t xml:space="preserve"> </w:t>
      </w:r>
      <w:r>
        <w:t>السريري</w:t>
      </w:r>
      <w:r>
        <w:t xml:space="preserve">: 87.9% | </w:t>
      </w:r>
      <w:r>
        <w:t>التقييم</w:t>
      </w:r>
      <w:r>
        <w:t xml:space="preserve"> </w:t>
      </w:r>
      <w:r>
        <w:t>المتكامل</w:t>
      </w:r>
      <w:r>
        <w:t>: High (87.9%)</w:t>
      </w:r>
      <w:r>
        <w:br/>
      </w:r>
      <w:r>
        <w:rPr>
          <w:b/>
        </w:rPr>
        <w:t xml:space="preserve">• </w:t>
      </w:r>
      <w:r>
        <w:rPr>
          <w:b/>
        </w:rPr>
        <w:t>التوصية</w:t>
      </w:r>
      <w:r>
        <w:rPr>
          <w:b/>
        </w:rPr>
        <w:t xml:space="preserve"> </w:t>
      </w:r>
      <w:r>
        <w:rPr>
          <w:b/>
        </w:rPr>
        <w:t>الطبية</w:t>
      </w:r>
      <w:r>
        <w:rPr>
          <w:b/>
        </w:rPr>
        <w:t xml:space="preserve">: </w:t>
      </w:r>
      <w:r>
        <w:t>حالة</w:t>
      </w:r>
      <w:r>
        <w:t xml:space="preserve"> </w:t>
      </w:r>
      <w:r>
        <w:t>خبيثة</w:t>
      </w:r>
      <w:r>
        <w:t xml:space="preserve"> </w:t>
      </w:r>
      <w:r>
        <w:t>مؤكدة</w:t>
      </w:r>
      <w:r>
        <w:t xml:space="preserve"> </w:t>
      </w:r>
      <w:r>
        <w:t>بمؤشرات</w:t>
      </w:r>
      <w:r>
        <w:t xml:space="preserve"> </w:t>
      </w:r>
      <w:r>
        <w:t>حجم</w:t>
      </w:r>
      <w:r>
        <w:t xml:space="preserve"> </w:t>
      </w:r>
      <w:r>
        <w:t>وتعرج</w:t>
      </w:r>
      <w:r>
        <w:t xml:space="preserve"> </w:t>
      </w:r>
      <w:r>
        <w:t>حواف</w:t>
      </w:r>
      <w:r>
        <w:t xml:space="preserve"> </w:t>
      </w:r>
      <w:r>
        <w:t>عالية،</w:t>
      </w:r>
      <w:r>
        <w:t xml:space="preserve"> </w:t>
      </w:r>
      <w:r>
        <w:t>إحالة</w:t>
      </w:r>
      <w:r>
        <w:t xml:space="preserve"> </w:t>
      </w:r>
      <w:r>
        <w:t>عاجلة</w:t>
      </w:r>
      <w:r>
        <w:t xml:space="preserve"> </w:t>
      </w:r>
      <w:r>
        <w:t>وخزعة</w:t>
      </w:r>
      <w:r>
        <w:t xml:space="preserve"> </w:t>
      </w:r>
      <w:r>
        <w:t>نسيجية</w:t>
      </w:r>
      <w:r>
        <w:t xml:space="preserve"> </w:t>
      </w:r>
      <w:r>
        <w:t>فورية</w:t>
      </w:r>
      <w:r>
        <w:t>.</w:t>
      </w:r>
    </w:p>
    <w:p w14:paraId="2CB04D10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الحالة</w:t>
      </w:r>
      <w:r>
        <w:rPr>
          <w:b/>
          <w:color w:val="0F172A"/>
          <w:sz w:val="26"/>
        </w:rPr>
        <w:t xml:space="preserve"> 3: </w:t>
      </w:r>
      <w:r>
        <w:rPr>
          <w:b/>
          <w:color w:val="0F172A"/>
          <w:sz w:val="26"/>
        </w:rPr>
        <w:t>فحص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نسيج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ثدي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طبيعي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وسليم</w:t>
      </w:r>
      <w:r>
        <w:rPr>
          <w:b/>
          <w:color w:val="0F172A"/>
          <w:sz w:val="26"/>
        </w:rPr>
        <w:t xml:space="preserve"> (Normal Healthy Tissue Scan)</w:t>
      </w:r>
    </w:p>
    <w:p w14:paraId="02891D28" w14:textId="77777777" w:rsidR="001F6784" w:rsidRDefault="00682916">
      <w:r>
        <w:rPr>
          <w:b/>
        </w:rPr>
        <w:t xml:space="preserve">• </w:t>
      </w:r>
      <w:r>
        <w:rPr>
          <w:b/>
        </w:rPr>
        <w:t>مسار</w:t>
      </w:r>
      <w:r>
        <w:rPr>
          <w:b/>
        </w:rPr>
        <w:t xml:space="preserve"> </w:t>
      </w:r>
      <w:r>
        <w:rPr>
          <w:b/>
        </w:rPr>
        <w:t>الصورة</w:t>
      </w:r>
      <w:r>
        <w:rPr>
          <w:b/>
        </w:rPr>
        <w:t xml:space="preserve">: </w:t>
      </w:r>
      <w:r>
        <w:t>dataset/Dataset_BUSI_with_GT/normal/normal (1).png</w:t>
      </w:r>
      <w:r>
        <w:br/>
      </w:r>
      <w:r>
        <w:rPr>
          <w:b/>
        </w:rPr>
        <w:t xml:space="preserve">• </w:t>
      </w:r>
      <w:r>
        <w:rPr>
          <w:b/>
        </w:rPr>
        <w:t>الأرقام</w:t>
      </w:r>
      <w:r>
        <w:rPr>
          <w:b/>
        </w:rPr>
        <w:t xml:space="preserve"> </w:t>
      </w:r>
      <w:r>
        <w:rPr>
          <w:b/>
        </w:rPr>
        <w:t>المدخلة</w:t>
      </w:r>
      <w:r>
        <w:rPr>
          <w:b/>
        </w:rPr>
        <w:t xml:space="preserve">: </w:t>
      </w:r>
      <w:r>
        <w:t>radius=10.20, texture=13.50, perimeter=65.50, area=320.0, smoothnes</w:t>
      </w:r>
      <w:r>
        <w:t>s=0.0780</w:t>
      </w:r>
      <w:r>
        <w:br/>
      </w:r>
      <w:r>
        <w:rPr>
          <w:b/>
        </w:rPr>
        <w:t xml:space="preserve">• </w:t>
      </w:r>
      <w:r>
        <w:rPr>
          <w:b/>
        </w:rPr>
        <w:t>نتيجة</w:t>
      </w:r>
      <w:r>
        <w:rPr>
          <w:b/>
        </w:rPr>
        <w:t xml:space="preserve"> </w:t>
      </w:r>
      <w:r>
        <w:rPr>
          <w:b/>
        </w:rPr>
        <w:t>المنظومة</w:t>
      </w:r>
      <w:r>
        <w:rPr>
          <w:b/>
        </w:rPr>
        <w:t xml:space="preserve">: </w:t>
      </w:r>
      <w:r>
        <w:t>السونار</w:t>
      </w:r>
      <w:r>
        <w:t xml:space="preserve">: Normal (98.0%) | </w:t>
      </w:r>
      <w:r>
        <w:t>الخطر</w:t>
      </w:r>
      <w:r>
        <w:t xml:space="preserve"> </w:t>
      </w:r>
      <w:r>
        <w:t>السريري</w:t>
      </w:r>
      <w:r>
        <w:t xml:space="preserve">: 0.0% | </w:t>
      </w:r>
      <w:r>
        <w:t>التقييم</w:t>
      </w:r>
      <w:r>
        <w:t xml:space="preserve"> </w:t>
      </w:r>
      <w:r>
        <w:t>المتكامل</w:t>
      </w:r>
      <w:r>
        <w:t>: Low (0.1%)</w:t>
      </w:r>
      <w:r>
        <w:br/>
      </w:r>
      <w:r>
        <w:rPr>
          <w:b/>
        </w:rPr>
        <w:t xml:space="preserve">• </w:t>
      </w:r>
      <w:r>
        <w:rPr>
          <w:b/>
        </w:rPr>
        <w:t>التوصية</w:t>
      </w:r>
      <w:r>
        <w:rPr>
          <w:b/>
        </w:rPr>
        <w:t xml:space="preserve"> </w:t>
      </w:r>
      <w:r>
        <w:rPr>
          <w:b/>
        </w:rPr>
        <w:t>الطبية</w:t>
      </w:r>
      <w:r>
        <w:rPr>
          <w:b/>
        </w:rPr>
        <w:t xml:space="preserve">: </w:t>
      </w:r>
      <w:r>
        <w:t>فحص</w:t>
      </w:r>
      <w:r>
        <w:t xml:space="preserve"> </w:t>
      </w:r>
      <w:r>
        <w:t>طبيعي</w:t>
      </w:r>
      <w:r>
        <w:t xml:space="preserve"> </w:t>
      </w:r>
      <w:r>
        <w:t>تماماً</w:t>
      </w:r>
      <w:r>
        <w:t xml:space="preserve"> </w:t>
      </w:r>
      <w:r>
        <w:t>بدون</w:t>
      </w:r>
      <w:r>
        <w:t xml:space="preserve"> </w:t>
      </w:r>
      <w:r>
        <w:t>أي</w:t>
      </w:r>
      <w:r>
        <w:t xml:space="preserve"> </w:t>
      </w:r>
      <w:r>
        <w:t>كتل</w:t>
      </w:r>
      <w:r>
        <w:t xml:space="preserve"> </w:t>
      </w:r>
      <w:r>
        <w:t>مشتبه</w:t>
      </w:r>
      <w:r>
        <w:t xml:space="preserve"> </w:t>
      </w:r>
      <w:r>
        <w:t>بها،</w:t>
      </w:r>
      <w:r>
        <w:t xml:space="preserve"> </w:t>
      </w:r>
      <w:r>
        <w:t>مواصلة</w:t>
      </w:r>
      <w:r>
        <w:t xml:space="preserve"> </w:t>
      </w:r>
      <w:r>
        <w:t>الفحص</w:t>
      </w:r>
      <w:r>
        <w:t xml:space="preserve"> </w:t>
      </w:r>
      <w:r>
        <w:t>الذاتي</w:t>
      </w:r>
      <w:r>
        <w:t xml:space="preserve"> </w:t>
      </w:r>
      <w:r>
        <w:t>الدوري</w:t>
      </w:r>
      <w:r>
        <w:t>.</w:t>
      </w:r>
    </w:p>
    <w:p w14:paraId="61303FCD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lastRenderedPageBreak/>
        <w:t>الحالة</w:t>
      </w:r>
      <w:r>
        <w:rPr>
          <w:b/>
          <w:color w:val="0F172A"/>
          <w:sz w:val="26"/>
        </w:rPr>
        <w:t xml:space="preserve"> 4: </w:t>
      </w:r>
      <w:r>
        <w:rPr>
          <w:b/>
          <w:color w:val="0F172A"/>
          <w:sz w:val="26"/>
        </w:rPr>
        <w:t>ورم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خبيث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مبكر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متوسط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الحجم</w:t>
      </w:r>
      <w:r>
        <w:rPr>
          <w:b/>
          <w:color w:val="0F172A"/>
          <w:sz w:val="26"/>
        </w:rPr>
        <w:t xml:space="preserve"> (Early / Intermediate Malignan</w:t>
      </w:r>
      <w:r>
        <w:rPr>
          <w:b/>
          <w:color w:val="0F172A"/>
          <w:sz w:val="26"/>
        </w:rPr>
        <w:t>cy)</w:t>
      </w:r>
    </w:p>
    <w:p w14:paraId="130C8521" w14:textId="77777777" w:rsidR="001F6784" w:rsidRDefault="00682916">
      <w:r>
        <w:rPr>
          <w:b/>
        </w:rPr>
        <w:t xml:space="preserve">• </w:t>
      </w:r>
      <w:r>
        <w:rPr>
          <w:b/>
        </w:rPr>
        <w:t>مسار</w:t>
      </w:r>
      <w:r>
        <w:rPr>
          <w:b/>
        </w:rPr>
        <w:t xml:space="preserve"> </w:t>
      </w:r>
      <w:r>
        <w:rPr>
          <w:b/>
        </w:rPr>
        <w:t>الصورة</w:t>
      </w:r>
      <w:r>
        <w:rPr>
          <w:b/>
        </w:rPr>
        <w:t xml:space="preserve">: </w:t>
      </w:r>
      <w:r>
        <w:t>dataset/Dataset_BUSI_with_GT/malignant/malignant (2).png</w:t>
      </w:r>
      <w:r>
        <w:br/>
      </w:r>
      <w:r>
        <w:rPr>
          <w:b/>
        </w:rPr>
        <w:t xml:space="preserve">• </w:t>
      </w:r>
      <w:r>
        <w:rPr>
          <w:b/>
        </w:rPr>
        <w:t>الأرقام</w:t>
      </w:r>
      <w:r>
        <w:rPr>
          <w:b/>
        </w:rPr>
        <w:t xml:space="preserve"> </w:t>
      </w:r>
      <w:r>
        <w:rPr>
          <w:b/>
        </w:rPr>
        <w:t>المدخلة</w:t>
      </w:r>
      <w:r>
        <w:rPr>
          <w:b/>
        </w:rPr>
        <w:t xml:space="preserve">: </w:t>
      </w:r>
      <w:r>
        <w:t>radius=16.40, texture=22.10, perimeter=108.00, area=830.0, smoothness=0.1110</w:t>
      </w:r>
      <w:r>
        <w:br/>
      </w:r>
      <w:r>
        <w:rPr>
          <w:b/>
        </w:rPr>
        <w:t xml:space="preserve">• </w:t>
      </w:r>
      <w:r>
        <w:rPr>
          <w:b/>
        </w:rPr>
        <w:t>نتيجة</w:t>
      </w:r>
      <w:r>
        <w:rPr>
          <w:b/>
        </w:rPr>
        <w:t xml:space="preserve"> </w:t>
      </w:r>
      <w:r>
        <w:rPr>
          <w:b/>
        </w:rPr>
        <w:t>المنظومة</w:t>
      </w:r>
      <w:r>
        <w:rPr>
          <w:b/>
        </w:rPr>
        <w:t xml:space="preserve">: </w:t>
      </w:r>
      <w:r>
        <w:t>السونار</w:t>
      </w:r>
      <w:r>
        <w:t xml:space="preserve">: Malignant (98.3%) | </w:t>
      </w:r>
      <w:r>
        <w:t>الخطر</w:t>
      </w:r>
      <w:r>
        <w:t xml:space="preserve"> </w:t>
      </w:r>
      <w:r>
        <w:t>السريري</w:t>
      </w:r>
      <w:r>
        <w:t xml:space="preserve">: 85.4% | </w:t>
      </w:r>
      <w:r>
        <w:t>التقييم</w:t>
      </w:r>
      <w:r>
        <w:t xml:space="preserve"> </w:t>
      </w:r>
      <w:r>
        <w:t>المتكا</w:t>
      </w:r>
      <w:r>
        <w:t>مل</w:t>
      </w:r>
      <w:r>
        <w:t>: High (93.1%)</w:t>
      </w:r>
      <w:r>
        <w:br/>
      </w:r>
      <w:r>
        <w:rPr>
          <w:b/>
        </w:rPr>
        <w:t xml:space="preserve">• </w:t>
      </w:r>
      <w:r>
        <w:rPr>
          <w:b/>
        </w:rPr>
        <w:t>التوصية</w:t>
      </w:r>
      <w:r>
        <w:rPr>
          <w:b/>
        </w:rPr>
        <w:t xml:space="preserve"> </w:t>
      </w:r>
      <w:r>
        <w:rPr>
          <w:b/>
        </w:rPr>
        <w:t>الطبية</w:t>
      </w:r>
      <w:r>
        <w:rPr>
          <w:b/>
        </w:rPr>
        <w:t xml:space="preserve">: </w:t>
      </w:r>
      <w:r>
        <w:t>ورم</w:t>
      </w:r>
      <w:r>
        <w:t xml:space="preserve"> </w:t>
      </w:r>
      <w:r>
        <w:t>خبيث</w:t>
      </w:r>
      <w:r>
        <w:t xml:space="preserve"> </w:t>
      </w:r>
      <w:r>
        <w:t>في</w:t>
      </w:r>
      <w:r>
        <w:t xml:space="preserve"> </w:t>
      </w:r>
      <w:r>
        <w:t>مرحلة</w:t>
      </w:r>
      <w:r>
        <w:t xml:space="preserve"> </w:t>
      </w:r>
      <w:r>
        <w:t>مبكرة،</w:t>
      </w:r>
      <w:r>
        <w:t xml:space="preserve"> </w:t>
      </w:r>
      <w:r>
        <w:t>تثبت</w:t>
      </w:r>
      <w:r>
        <w:t xml:space="preserve"> </w:t>
      </w:r>
      <w:r>
        <w:t>المنظومة</w:t>
      </w:r>
      <w:r>
        <w:t xml:space="preserve"> </w:t>
      </w:r>
      <w:r>
        <w:t>قدرتها</w:t>
      </w:r>
      <w:r>
        <w:t xml:space="preserve"> </w:t>
      </w:r>
      <w:r>
        <w:t>على</w:t>
      </w:r>
      <w:r>
        <w:t xml:space="preserve"> </w:t>
      </w:r>
      <w:r>
        <w:t>التقاطه</w:t>
      </w:r>
      <w:r>
        <w:t xml:space="preserve"> </w:t>
      </w:r>
      <w:r>
        <w:t>بدقة</w:t>
      </w:r>
      <w:r>
        <w:t xml:space="preserve"> </w:t>
      </w:r>
      <w:r>
        <w:t>عالية</w:t>
      </w:r>
      <w:r>
        <w:t xml:space="preserve"> </w:t>
      </w:r>
      <w:r>
        <w:t>تتيح</w:t>
      </w:r>
      <w:r>
        <w:t xml:space="preserve"> </w:t>
      </w:r>
      <w:r>
        <w:t>التدخل</w:t>
      </w:r>
      <w:r>
        <w:t xml:space="preserve"> </w:t>
      </w:r>
      <w:r>
        <w:t>العلاجي</w:t>
      </w:r>
      <w:r>
        <w:t xml:space="preserve"> </w:t>
      </w:r>
      <w:r>
        <w:t>الناجح</w:t>
      </w:r>
      <w:r>
        <w:t>.</w:t>
      </w:r>
    </w:p>
    <w:p w14:paraId="625BEB73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الحالة</w:t>
      </w:r>
      <w:r>
        <w:rPr>
          <w:b/>
          <w:color w:val="0F172A"/>
          <w:sz w:val="26"/>
        </w:rPr>
        <w:t xml:space="preserve"> 5: </w:t>
      </w:r>
      <w:r>
        <w:rPr>
          <w:b/>
          <w:color w:val="0F172A"/>
          <w:sz w:val="26"/>
        </w:rPr>
        <w:t>حالة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مشتبه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بها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متوسطة</w:t>
      </w:r>
      <w:r>
        <w:rPr>
          <w:b/>
          <w:color w:val="0F172A"/>
          <w:sz w:val="26"/>
        </w:rPr>
        <w:t xml:space="preserve"> (Borderline / Moderate Finding)</w:t>
      </w:r>
    </w:p>
    <w:p w14:paraId="7B6477E9" w14:textId="77777777" w:rsidR="001F6784" w:rsidRDefault="00682916">
      <w:r>
        <w:rPr>
          <w:b/>
        </w:rPr>
        <w:t xml:space="preserve">• </w:t>
      </w:r>
      <w:r>
        <w:rPr>
          <w:b/>
        </w:rPr>
        <w:t>مسار</w:t>
      </w:r>
      <w:r>
        <w:rPr>
          <w:b/>
        </w:rPr>
        <w:t xml:space="preserve"> </w:t>
      </w:r>
      <w:r>
        <w:rPr>
          <w:b/>
        </w:rPr>
        <w:t>الصورة</w:t>
      </w:r>
      <w:r>
        <w:rPr>
          <w:b/>
        </w:rPr>
        <w:t xml:space="preserve">: </w:t>
      </w:r>
      <w:r>
        <w:t>dataset/Dataset_BUSI_with_GT/benign/benign (1</w:t>
      </w:r>
      <w:r>
        <w:t>).png</w:t>
      </w:r>
      <w:r>
        <w:br/>
      </w:r>
      <w:r>
        <w:rPr>
          <w:b/>
        </w:rPr>
        <w:t xml:space="preserve">• </w:t>
      </w:r>
      <w:r>
        <w:rPr>
          <w:b/>
        </w:rPr>
        <w:t>الأرقام</w:t>
      </w:r>
      <w:r>
        <w:rPr>
          <w:b/>
        </w:rPr>
        <w:t xml:space="preserve"> </w:t>
      </w:r>
      <w:r>
        <w:rPr>
          <w:b/>
        </w:rPr>
        <w:t>المدخلة</w:t>
      </w:r>
      <w:r>
        <w:rPr>
          <w:b/>
        </w:rPr>
        <w:t xml:space="preserve">: </w:t>
      </w:r>
      <w:r>
        <w:t>radius=14.80, texture=20.50, perimeter=96.00, area=680.0, smoothness=0.1030</w:t>
      </w:r>
      <w:r>
        <w:br/>
      </w:r>
      <w:r>
        <w:rPr>
          <w:b/>
        </w:rPr>
        <w:t xml:space="preserve">• </w:t>
      </w:r>
      <w:r>
        <w:rPr>
          <w:b/>
        </w:rPr>
        <w:t>نتيجة</w:t>
      </w:r>
      <w:r>
        <w:rPr>
          <w:b/>
        </w:rPr>
        <w:t xml:space="preserve"> </w:t>
      </w:r>
      <w:r>
        <w:rPr>
          <w:b/>
        </w:rPr>
        <w:t>المنظومة</w:t>
      </w:r>
      <w:r>
        <w:rPr>
          <w:b/>
        </w:rPr>
        <w:t xml:space="preserve">: </w:t>
      </w:r>
      <w:r>
        <w:t>السونار</w:t>
      </w:r>
      <w:r>
        <w:t xml:space="preserve">: Benign (99.9%) | </w:t>
      </w:r>
      <w:r>
        <w:t>الخطر</w:t>
      </w:r>
      <w:r>
        <w:t xml:space="preserve"> </w:t>
      </w:r>
      <w:r>
        <w:t>السريري</w:t>
      </w:r>
      <w:r>
        <w:t xml:space="preserve">: 22.3% | </w:t>
      </w:r>
      <w:r>
        <w:t>التقييم</w:t>
      </w:r>
      <w:r>
        <w:t xml:space="preserve"> </w:t>
      </w:r>
      <w:r>
        <w:t>المتكامل</w:t>
      </w:r>
      <w:r>
        <w:t>: Low/Moderate (9.0%)</w:t>
      </w:r>
      <w:r>
        <w:br/>
      </w:r>
      <w:r>
        <w:rPr>
          <w:b/>
        </w:rPr>
        <w:t xml:space="preserve">• </w:t>
      </w:r>
      <w:r>
        <w:rPr>
          <w:b/>
        </w:rPr>
        <w:t>التوصية</w:t>
      </w:r>
      <w:r>
        <w:rPr>
          <w:b/>
        </w:rPr>
        <w:t xml:space="preserve"> </w:t>
      </w:r>
      <w:r>
        <w:rPr>
          <w:b/>
        </w:rPr>
        <w:t>الطبية</w:t>
      </w:r>
      <w:r>
        <w:rPr>
          <w:b/>
        </w:rPr>
        <w:t xml:space="preserve">: </w:t>
      </w:r>
      <w:r>
        <w:t>كتلة</w:t>
      </w:r>
      <w:r>
        <w:t xml:space="preserve"> </w:t>
      </w:r>
      <w:r>
        <w:t>حميدة</w:t>
      </w:r>
      <w:r>
        <w:t xml:space="preserve"> </w:t>
      </w:r>
      <w:r>
        <w:t>بالسونار</w:t>
      </w:r>
      <w:r>
        <w:t xml:space="preserve"> </w:t>
      </w:r>
      <w:r>
        <w:t>مع</w:t>
      </w:r>
      <w:r>
        <w:t xml:space="preserve"> </w:t>
      </w:r>
      <w:r>
        <w:t>كثافة</w:t>
      </w:r>
      <w:r>
        <w:t xml:space="preserve"> </w:t>
      </w:r>
      <w:r>
        <w:t>نسيجية</w:t>
      </w:r>
      <w:r>
        <w:t xml:space="preserve"> </w:t>
      </w:r>
      <w:r>
        <w:t>مرتفعة،</w:t>
      </w:r>
      <w:r>
        <w:t xml:space="preserve"> </w:t>
      </w:r>
      <w:r>
        <w:t>تظهر</w:t>
      </w:r>
      <w:r>
        <w:t xml:space="preserve"> </w:t>
      </w:r>
      <w:r>
        <w:t>المنظومة</w:t>
      </w:r>
      <w:r>
        <w:t xml:space="preserve"> </w:t>
      </w:r>
      <w:r>
        <w:t>قدرتها</w:t>
      </w:r>
      <w:r>
        <w:t xml:space="preserve"> </w:t>
      </w:r>
      <w:r>
        <w:t>على</w:t>
      </w:r>
      <w:r>
        <w:t xml:space="preserve"> </w:t>
      </w:r>
      <w:r>
        <w:t>موازنة</w:t>
      </w:r>
      <w:r>
        <w:t xml:space="preserve"> </w:t>
      </w:r>
      <w:r>
        <w:t>الرأيين</w:t>
      </w:r>
      <w:r>
        <w:t xml:space="preserve"> </w:t>
      </w:r>
      <w:r>
        <w:t>وطلب</w:t>
      </w:r>
      <w:r>
        <w:t xml:space="preserve"> </w:t>
      </w:r>
      <w:r>
        <w:t>إعادة</w:t>
      </w:r>
      <w:r>
        <w:t xml:space="preserve"> </w:t>
      </w:r>
      <w:r>
        <w:t>الفحص</w:t>
      </w:r>
      <w:r>
        <w:t xml:space="preserve"> </w:t>
      </w:r>
      <w:r>
        <w:t>بعد</w:t>
      </w:r>
      <w:r>
        <w:t xml:space="preserve"> 6 </w:t>
      </w:r>
      <w:r>
        <w:t>أشهر</w:t>
      </w:r>
      <w:r>
        <w:t>.</w:t>
      </w:r>
    </w:p>
    <w:p w14:paraId="58591D61" w14:textId="77777777" w:rsidR="001F6784" w:rsidRDefault="00682916">
      <w:pPr>
        <w:keepNext/>
        <w:spacing w:before="360" w:after="120"/>
      </w:pPr>
      <w:r>
        <w:rPr>
          <w:b/>
          <w:color w:val="0284C7"/>
          <w:sz w:val="32"/>
        </w:rPr>
        <w:t xml:space="preserve">6. </w:t>
      </w:r>
      <w:r>
        <w:rPr>
          <w:b/>
          <w:color w:val="0284C7"/>
          <w:sz w:val="32"/>
        </w:rPr>
        <w:t>الحدود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والتطويرات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المستقبلية</w:t>
      </w:r>
      <w:r>
        <w:rPr>
          <w:b/>
          <w:color w:val="0284C7"/>
          <w:sz w:val="32"/>
        </w:rPr>
        <w:t xml:space="preserve"> </w:t>
      </w:r>
      <w:r>
        <w:rPr>
          <w:b/>
          <w:color w:val="0284C7"/>
          <w:sz w:val="32"/>
        </w:rPr>
        <w:t>والخاتمة</w:t>
      </w:r>
      <w:r>
        <w:rPr>
          <w:b/>
          <w:color w:val="0284C7"/>
          <w:sz w:val="32"/>
        </w:rPr>
        <w:t xml:space="preserve"> (Limitations &amp; Conclusion)</w:t>
      </w:r>
    </w:p>
    <w:p w14:paraId="6DC8F644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حدود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النظام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الحالية</w:t>
      </w:r>
      <w:r>
        <w:rPr>
          <w:b/>
          <w:color w:val="0F172A"/>
          <w:sz w:val="26"/>
        </w:rPr>
        <w:t xml:space="preserve"> (Current Limitations):</w:t>
      </w:r>
    </w:p>
    <w:p w14:paraId="519C7B59" w14:textId="77777777" w:rsidR="001F6784" w:rsidRDefault="00682916">
      <w:pPr>
        <w:pStyle w:val="a0"/>
      </w:pPr>
      <w:r>
        <w:t xml:space="preserve">• </w:t>
      </w:r>
      <w:r>
        <w:t>النموذج</w:t>
      </w:r>
      <w:r>
        <w:t xml:space="preserve"> </w:t>
      </w:r>
      <w:r>
        <w:t>مدرب</w:t>
      </w:r>
      <w:r>
        <w:t xml:space="preserve"> </w:t>
      </w:r>
      <w:r>
        <w:t>على</w:t>
      </w:r>
      <w:r>
        <w:t xml:space="preserve"> </w:t>
      </w:r>
      <w:r>
        <w:t>مجموعتي</w:t>
      </w:r>
      <w:r>
        <w:t xml:space="preserve"> </w:t>
      </w:r>
      <w:r>
        <w:t>بيانات</w:t>
      </w:r>
      <w:r>
        <w:t xml:space="preserve"> </w:t>
      </w:r>
      <w:r>
        <w:t>أكاديميتين</w:t>
      </w:r>
      <w:r>
        <w:t xml:space="preserve"> (WDBC </w:t>
      </w:r>
      <w:r>
        <w:t>و</w:t>
      </w:r>
      <w:r>
        <w:t xml:space="preserve"> BU</w:t>
      </w:r>
      <w:r>
        <w:t>SI)</w:t>
      </w:r>
      <w:r>
        <w:t>،</w:t>
      </w:r>
      <w:r>
        <w:t xml:space="preserve"> </w:t>
      </w:r>
      <w:r>
        <w:t>مما</w:t>
      </w:r>
      <w:r>
        <w:t xml:space="preserve"> </w:t>
      </w:r>
      <w:r>
        <w:t>يستلزم</w:t>
      </w:r>
      <w:r>
        <w:t xml:space="preserve"> </w:t>
      </w:r>
      <w:r>
        <w:t>تدريباً</w:t>
      </w:r>
      <w:r>
        <w:t xml:space="preserve"> </w:t>
      </w:r>
      <w:r>
        <w:t>على</w:t>
      </w:r>
      <w:r>
        <w:t xml:space="preserve"> </w:t>
      </w:r>
      <w:r>
        <w:t>عينات</w:t>
      </w:r>
      <w:r>
        <w:t xml:space="preserve"> </w:t>
      </w:r>
      <w:r>
        <w:t>سريرية</w:t>
      </w:r>
      <w:r>
        <w:t xml:space="preserve"> </w:t>
      </w:r>
      <w:r>
        <w:t>محلية</w:t>
      </w:r>
      <w:r>
        <w:t xml:space="preserve"> </w:t>
      </w:r>
      <w:r>
        <w:t>قبل</w:t>
      </w:r>
      <w:r>
        <w:t xml:space="preserve"> </w:t>
      </w:r>
      <w:r>
        <w:t>التطبيق</w:t>
      </w:r>
      <w:r>
        <w:t xml:space="preserve"> </w:t>
      </w:r>
      <w:r>
        <w:t>العملي</w:t>
      </w:r>
      <w:r>
        <w:t xml:space="preserve"> </w:t>
      </w:r>
      <w:r>
        <w:t>في</w:t>
      </w:r>
      <w:r>
        <w:t xml:space="preserve"> </w:t>
      </w:r>
      <w:r>
        <w:t>المشافي</w:t>
      </w:r>
      <w:r>
        <w:t>.</w:t>
      </w:r>
    </w:p>
    <w:p w14:paraId="7B34EDDB" w14:textId="77777777" w:rsidR="001F6784" w:rsidRDefault="00682916">
      <w:pPr>
        <w:pStyle w:val="a0"/>
      </w:pPr>
      <w:r>
        <w:t xml:space="preserve">• </w:t>
      </w:r>
      <w:r>
        <w:t>الفحص</w:t>
      </w:r>
      <w:r>
        <w:t xml:space="preserve"> </w:t>
      </w:r>
      <w:r>
        <w:t>المورفولوجي</w:t>
      </w:r>
      <w:r>
        <w:t xml:space="preserve"> </w:t>
      </w:r>
      <w:r>
        <w:t>الرقمي</w:t>
      </w:r>
      <w:r>
        <w:t xml:space="preserve"> </w:t>
      </w:r>
      <w:r>
        <w:t>يتطلب</w:t>
      </w:r>
      <w:r>
        <w:t xml:space="preserve"> </w:t>
      </w:r>
      <w:r>
        <w:t>إجراء</w:t>
      </w:r>
      <w:r>
        <w:t xml:space="preserve"> </w:t>
      </w:r>
      <w:r>
        <w:t>فحص</w:t>
      </w:r>
      <w:r>
        <w:t xml:space="preserve"> </w:t>
      </w:r>
      <w:r>
        <w:t>بالإبرة</w:t>
      </w:r>
      <w:r>
        <w:t xml:space="preserve"> </w:t>
      </w:r>
      <w:r>
        <w:t>الدقيقة</w:t>
      </w:r>
      <w:r>
        <w:t xml:space="preserve"> (FNA) </w:t>
      </w:r>
      <w:r>
        <w:t>للحصول</w:t>
      </w:r>
      <w:r>
        <w:t xml:space="preserve"> </w:t>
      </w:r>
      <w:r>
        <w:t>على</w:t>
      </w:r>
      <w:r>
        <w:t xml:space="preserve"> </w:t>
      </w:r>
      <w:r>
        <w:t>قياسات</w:t>
      </w:r>
      <w:r>
        <w:t xml:space="preserve"> </w:t>
      </w:r>
      <w:r>
        <w:t>الخلايا</w:t>
      </w:r>
      <w:r>
        <w:t>.</w:t>
      </w:r>
    </w:p>
    <w:p w14:paraId="3895D34F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التطويرات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المستقبلية</w:t>
      </w:r>
      <w:r>
        <w:rPr>
          <w:b/>
          <w:color w:val="0F172A"/>
          <w:sz w:val="26"/>
        </w:rPr>
        <w:t xml:space="preserve"> (Future Improvements):</w:t>
      </w:r>
    </w:p>
    <w:p w14:paraId="66D85523" w14:textId="77777777" w:rsidR="001F6784" w:rsidRDefault="00682916">
      <w:pPr>
        <w:pStyle w:val="a0"/>
      </w:pPr>
      <w:r>
        <w:t xml:space="preserve">• </w:t>
      </w:r>
      <w:r>
        <w:t>دعم</w:t>
      </w:r>
      <w:r>
        <w:t xml:space="preserve"> </w:t>
      </w:r>
      <w:r>
        <w:t>صور</w:t>
      </w:r>
      <w:r>
        <w:t xml:space="preserve"> </w:t>
      </w:r>
      <w:r>
        <w:t>الرنين</w:t>
      </w:r>
      <w:r>
        <w:t xml:space="preserve"> </w:t>
      </w:r>
      <w:r>
        <w:t>المغناطيسي</w:t>
      </w:r>
      <w:r>
        <w:t xml:space="preserve"> (MRI) </w:t>
      </w:r>
      <w:r>
        <w:t>وصور</w:t>
      </w:r>
      <w:r>
        <w:t xml:space="preserve"> </w:t>
      </w:r>
      <w:r>
        <w:t>الم</w:t>
      </w:r>
      <w:r>
        <w:t>اموجرام</w:t>
      </w:r>
      <w:r>
        <w:t xml:space="preserve"> </w:t>
      </w:r>
      <w:r>
        <w:t>الشعاعية</w:t>
      </w:r>
      <w:r>
        <w:t xml:space="preserve"> (Mammograms).</w:t>
      </w:r>
    </w:p>
    <w:p w14:paraId="14471EF2" w14:textId="77777777" w:rsidR="001F6784" w:rsidRDefault="00682916">
      <w:pPr>
        <w:pStyle w:val="a0"/>
      </w:pPr>
      <w:r>
        <w:t xml:space="preserve">• </w:t>
      </w:r>
      <w:r>
        <w:t>تطبيق</w:t>
      </w:r>
      <w:r>
        <w:t xml:space="preserve"> </w:t>
      </w:r>
      <w:r>
        <w:t>الاندماج</w:t>
      </w:r>
      <w:r>
        <w:t xml:space="preserve"> </w:t>
      </w:r>
      <w:r>
        <w:t>متعدد</w:t>
      </w:r>
      <w:r>
        <w:t xml:space="preserve"> </w:t>
      </w:r>
      <w:r>
        <w:t>الوسائط</w:t>
      </w:r>
      <w:r>
        <w:t xml:space="preserve"> </w:t>
      </w:r>
      <w:r>
        <w:t>المبكر</w:t>
      </w:r>
      <w:r>
        <w:t xml:space="preserve"> (Cross-Attention Multimodal Transformers) </w:t>
      </w:r>
      <w:r>
        <w:t>لدمج</w:t>
      </w:r>
      <w:r>
        <w:t xml:space="preserve"> </w:t>
      </w:r>
      <w:r>
        <w:t>خصائص</w:t>
      </w:r>
      <w:r>
        <w:t xml:space="preserve"> </w:t>
      </w:r>
      <w:r>
        <w:t>الصورة</w:t>
      </w:r>
      <w:r>
        <w:t xml:space="preserve"> </w:t>
      </w:r>
      <w:r>
        <w:t>والبيانات</w:t>
      </w:r>
      <w:r>
        <w:t xml:space="preserve"> </w:t>
      </w:r>
      <w:r>
        <w:t>الرقمية</w:t>
      </w:r>
      <w:r>
        <w:t xml:space="preserve"> </w:t>
      </w:r>
      <w:r>
        <w:t>في</w:t>
      </w:r>
      <w:r>
        <w:t xml:space="preserve"> </w:t>
      </w:r>
      <w:r>
        <w:t>طبقات</w:t>
      </w:r>
      <w:r>
        <w:t xml:space="preserve"> </w:t>
      </w:r>
      <w:r>
        <w:t>الشبكة</w:t>
      </w:r>
      <w:r>
        <w:t xml:space="preserve"> </w:t>
      </w:r>
      <w:r>
        <w:t>العصبية</w:t>
      </w:r>
      <w:r>
        <w:t xml:space="preserve"> </w:t>
      </w:r>
      <w:r>
        <w:t>مباشرة</w:t>
      </w:r>
      <w:r>
        <w:t>.</w:t>
      </w:r>
    </w:p>
    <w:p w14:paraId="077AEDBA" w14:textId="77777777" w:rsidR="001F6784" w:rsidRDefault="00682916">
      <w:pPr>
        <w:pStyle w:val="a0"/>
      </w:pPr>
      <w:r>
        <w:t xml:space="preserve">• </w:t>
      </w:r>
      <w:r>
        <w:t>ربط</w:t>
      </w:r>
      <w:r>
        <w:t xml:space="preserve"> </w:t>
      </w:r>
      <w:r>
        <w:t>النظام</w:t>
      </w:r>
      <w:r>
        <w:t xml:space="preserve"> </w:t>
      </w:r>
      <w:r>
        <w:t>بملفات</w:t>
      </w:r>
      <w:r>
        <w:t xml:space="preserve"> </w:t>
      </w:r>
      <w:r>
        <w:t>السجلات</w:t>
      </w:r>
      <w:r>
        <w:t xml:space="preserve"> </w:t>
      </w:r>
      <w:r>
        <w:t>الصحية</w:t>
      </w:r>
      <w:r>
        <w:t xml:space="preserve"> </w:t>
      </w:r>
      <w:r>
        <w:t>الإلكترونية</w:t>
      </w:r>
      <w:r>
        <w:t xml:space="preserve"> </w:t>
      </w:r>
      <w:r>
        <w:t>للمرضى</w:t>
      </w:r>
      <w:r>
        <w:t xml:space="preserve"> (EHR Systems).</w:t>
      </w:r>
    </w:p>
    <w:p w14:paraId="11FEBACF" w14:textId="77777777" w:rsidR="001F6784" w:rsidRDefault="00682916">
      <w:pPr>
        <w:keepNext/>
        <w:spacing w:before="240" w:after="80"/>
      </w:pPr>
      <w:r>
        <w:rPr>
          <w:b/>
          <w:color w:val="0F172A"/>
          <w:sz w:val="26"/>
        </w:rPr>
        <w:t>الخاتمة</w:t>
      </w:r>
      <w:r>
        <w:rPr>
          <w:b/>
          <w:color w:val="0F172A"/>
          <w:sz w:val="26"/>
        </w:rPr>
        <w:t xml:space="preserve"> </w:t>
      </w:r>
      <w:r>
        <w:rPr>
          <w:b/>
          <w:color w:val="0F172A"/>
          <w:sz w:val="26"/>
        </w:rPr>
        <w:t>(Conclusion):</w:t>
      </w:r>
    </w:p>
    <w:p w14:paraId="7451608D" w14:textId="77777777" w:rsidR="001F6784" w:rsidRDefault="00682916">
      <w:r>
        <w:t>نجح</w:t>
      </w:r>
      <w:r>
        <w:t xml:space="preserve"> </w:t>
      </w:r>
      <w:r>
        <w:t>هذا</w:t>
      </w:r>
      <w:r>
        <w:t xml:space="preserve"> </w:t>
      </w:r>
      <w:r>
        <w:t>المشروع</w:t>
      </w:r>
      <w:r>
        <w:t xml:space="preserve"> </w:t>
      </w:r>
      <w:r>
        <w:t>في</w:t>
      </w:r>
      <w:r>
        <w:t xml:space="preserve"> </w:t>
      </w:r>
      <w:r>
        <w:t>تحقيق</w:t>
      </w:r>
      <w:r>
        <w:t xml:space="preserve"> </w:t>
      </w:r>
      <w:r>
        <w:t>جميع</w:t>
      </w:r>
      <w:r>
        <w:t xml:space="preserve"> </w:t>
      </w:r>
      <w:r>
        <w:t>متطلبات</w:t>
      </w:r>
      <w:r>
        <w:t xml:space="preserve"> </w:t>
      </w:r>
      <w:r>
        <w:t>التخرج</w:t>
      </w:r>
      <w:r>
        <w:t xml:space="preserve"> </w:t>
      </w:r>
      <w:r>
        <w:t>للمشروع</w:t>
      </w:r>
      <w:r>
        <w:t xml:space="preserve"> </w:t>
      </w:r>
      <w:r>
        <w:t>النهائي</w:t>
      </w:r>
      <w:r>
        <w:t xml:space="preserve"> </w:t>
      </w:r>
      <w:r>
        <w:t>بنسبة</w:t>
      </w:r>
      <w:r>
        <w:t xml:space="preserve"> 100%</w:t>
      </w:r>
      <w:r>
        <w:t>،</w:t>
      </w:r>
      <w:r>
        <w:t xml:space="preserve"> </w:t>
      </w:r>
      <w:r>
        <w:t>حيث</w:t>
      </w:r>
      <w:r>
        <w:t xml:space="preserve"> </w:t>
      </w:r>
      <w:r>
        <w:t>أثبت</w:t>
      </w:r>
      <w:r>
        <w:t xml:space="preserve"> </w:t>
      </w:r>
      <w:r>
        <w:t>إمكانية</w:t>
      </w:r>
      <w:r>
        <w:t xml:space="preserve"> </w:t>
      </w:r>
      <w:r>
        <w:t>تحويل</w:t>
      </w:r>
      <w:r>
        <w:t xml:space="preserve"> </w:t>
      </w:r>
      <w:r>
        <w:t>نماذج</w:t>
      </w:r>
      <w:r>
        <w:t xml:space="preserve"> </w:t>
      </w:r>
      <w:r>
        <w:t>الذكاء</w:t>
      </w:r>
      <w:r>
        <w:t xml:space="preserve"> </w:t>
      </w:r>
      <w:r>
        <w:t>الاصطناعي</w:t>
      </w:r>
      <w:r>
        <w:t xml:space="preserve"> </w:t>
      </w:r>
      <w:r>
        <w:t>المنفصلة</w:t>
      </w:r>
      <w:r>
        <w:t xml:space="preserve"> (</w:t>
      </w:r>
      <w:r>
        <w:t>الرقمية،</w:t>
      </w:r>
      <w:r>
        <w:t xml:space="preserve"> </w:t>
      </w:r>
      <w:r>
        <w:t>البصرية،</w:t>
      </w:r>
      <w:r>
        <w:t xml:space="preserve"> </w:t>
      </w:r>
      <w:r>
        <w:t>واللغوية</w:t>
      </w:r>
      <w:r>
        <w:t xml:space="preserve">) </w:t>
      </w:r>
      <w:r>
        <w:t>إلى</w:t>
      </w:r>
      <w:r>
        <w:t xml:space="preserve"> </w:t>
      </w:r>
      <w:r>
        <w:t>منظومة</w:t>
      </w:r>
      <w:r>
        <w:t xml:space="preserve"> </w:t>
      </w:r>
      <w:r>
        <w:t>سريرية</w:t>
      </w:r>
      <w:r>
        <w:t xml:space="preserve"> </w:t>
      </w:r>
      <w:r>
        <w:t>متكاملة</w:t>
      </w:r>
      <w:r>
        <w:t xml:space="preserve"> </w:t>
      </w:r>
      <w:r>
        <w:t>تخدم</w:t>
      </w:r>
      <w:r>
        <w:t xml:space="preserve"> </w:t>
      </w:r>
      <w:r>
        <w:t>هدفاً</w:t>
      </w:r>
      <w:r>
        <w:t xml:space="preserve"> </w:t>
      </w:r>
      <w:r>
        <w:t>طبياً</w:t>
      </w:r>
      <w:r>
        <w:t xml:space="preserve"> </w:t>
      </w:r>
      <w:r>
        <w:t>واقعياً</w:t>
      </w:r>
      <w:r>
        <w:t xml:space="preserve"> </w:t>
      </w:r>
      <w:r>
        <w:t>وحيوياً</w:t>
      </w:r>
      <w:r>
        <w:t xml:space="preserve">. </w:t>
      </w:r>
      <w:r>
        <w:t>يمثل</w:t>
      </w:r>
      <w:r>
        <w:t xml:space="preserve"> </w:t>
      </w:r>
      <w:r>
        <w:t>هذا</w:t>
      </w:r>
      <w:r>
        <w:t xml:space="preserve"> </w:t>
      </w:r>
      <w:r>
        <w:t>العمل</w:t>
      </w:r>
      <w:r>
        <w:t xml:space="preserve"> </w:t>
      </w:r>
      <w:r>
        <w:t>إضافة</w:t>
      </w:r>
      <w:r>
        <w:t xml:space="preserve"> </w:t>
      </w:r>
      <w:r>
        <w:t>قوية</w:t>
      </w:r>
      <w:r>
        <w:t xml:space="preserve"> </w:t>
      </w:r>
      <w:r>
        <w:t>لملف</w:t>
      </w:r>
      <w:r>
        <w:t xml:space="preserve"> </w:t>
      </w:r>
      <w:r>
        <w:t>الأعمال</w:t>
      </w:r>
      <w:r>
        <w:t xml:space="preserve"> (Portfolio) </w:t>
      </w:r>
      <w:r>
        <w:t>ونموذجاً</w:t>
      </w:r>
      <w:r>
        <w:t xml:space="preserve"> </w:t>
      </w:r>
      <w:r>
        <w:t>حياً</w:t>
      </w:r>
      <w:r>
        <w:t xml:space="preserve"> </w:t>
      </w:r>
      <w:r>
        <w:t>لكيفية</w:t>
      </w:r>
      <w:r>
        <w:t xml:space="preserve"> </w:t>
      </w:r>
      <w:r>
        <w:t>توظيف</w:t>
      </w:r>
      <w:r>
        <w:t xml:space="preserve"> </w:t>
      </w:r>
      <w:r>
        <w:t>التكنولوجيا</w:t>
      </w:r>
      <w:r>
        <w:t xml:space="preserve"> </w:t>
      </w:r>
      <w:r>
        <w:t>الحديثة</w:t>
      </w:r>
      <w:r>
        <w:t xml:space="preserve"> </w:t>
      </w:r>
      <w:r>
        <w:t>لخدمة</w:t>
      </w:r>
      <w:r>
        <w:t xml:space="preserve"> </w:t>
      </w:r>
      <w:r>
        <w:t>الرعاية</w:t>
      </w:r>
      <w:r>
        <w:t xml:space="preserve"> </w:t>
      </w:r>
      <w:r>
        <w:t>الصحية</w:t>
      </w:r>
      <w:r>
        <w:t xml:space="preserve"> </w:t>
      </w:r>
      <w:r>
        <w:t>وإنقاذ</w:t>
      </w:r>
      <w:r>
        <w:t xml:space="preserve"> </w:t>
      </w:r>
      <w:r>
        <w:t>الأرواح</w:t>
      </w:r>
      <w:r>
        <w:t>.</w:t>
      </w:r>
    </w:p>
    <w:sectPr w:rsidR="001F678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784"/>
    <w:rsid w:val="0029639D"/>
    <w:rsid w:val="00326F90"/>
    <w:rsid w:val="006829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DAFEF"/>
  <w14:defaultImageDpi w14:val="300"/>
  <w15:docId w15:val="{51FA1D41-9A95-4041-B760-3BFD0F83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4155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1608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haneen awad</cp:lastModifiedBy>
  <cp:revision>2</cp:revision>
  <dcterms:created xsi:type="dcterms:W3CDTF">2013-12-23T23:15:00Z</dcterms:created>
  <dcterms:modified xsi:type="dcterms:W3CDTF">2026-10-12T19:18:00Z</dcterms:modified>
  <cp:category/>
</cp:coreProperties>
</file>